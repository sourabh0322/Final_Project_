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03D7C5" w14:textId="77777777" w:rsidR="004E7C22" w:rsidRPr="005A11A6" w:rsidRDefault="00000000" w:rsidP="00C96E17">
      <w:pPr>
        <w:pStyle w:val="Heading1"/>
        <w:spacing w:line="360" w:lineRule="auto"/>
        <w:jc w:val="center"/>
        <w:rPr>
          <w:sz w:val="60"/>
          <w:szCs w:val="60"/>
        </w:rPr>
      </w:pPr>
      <w:r w:rsidRPr="005A11A6">
        <w:rPr>
          <w:sz w:val="60"/>
          <w:szCs w:val="60"/>
        </w:rPr>
        <w:t>Machine Learning for Cybersecurity</w:t>
      </w:r>
    </w:p>
    <w:p w14:paraId="62797263" w14:textId="77777777" w:rsidR="004E7C22" w:rsidRPr="001A658B" w:rsidRDefault="00000000" w:rsidP="00C96E17">
      <w:pPr>
        <w:spacing w:line="360" w:lineRule="auto"/>
        <w:jc w:val="center"/>
        <w:rPr>
          <w:sz w:val="44"/>
          <w:szCs w:val="44"/>
        </w:rPr>
      </w:pPr>
      <w:r w:rsidRPr="001A658B">
        <w:rPr>
          <w:sz w:val="44"/>
          <w:szCs w:val="44"/>
        </w:rPr>
        <w:t>Course: DATA 1202 – Data Analysis Tools</w:t>
      </w:r>
    </w:p>
    <w:p w14:paraId="6826274A" w14:textId="77777777" w:rsidR="004E7C22" w:rsidRPr="001A658B" w:rsidRDefault="00000000" w:rsidP="00C96E17">
      <w:pPr>
        <w:spacing w:line="360" w:lineRule="auto"/>
        <w:jc w:val="center"/>
        <w:rPr>
          <w:sz w:val="44"/>
          <w:szCs w:val="44"/>
        </w:rPr>
      </w:pPr>
      <w:r w:rsidRPr="001A658B">
        <w:rPr>
          <w:sz w:val="44"/>
          <w:szCs w:val="44"/>
        </w:rPr>
        <w:t>Professor: Sk. Md. Mizanur Rahman</w:t>
      </w:r>
    </w:p>
    <w:p w14:paraId="05DE999E" w14:textId="58E36802" w:rsidR="001A658B" w:rsidRPr="00AF1455" w:rsidRDefault="00000000" w:rsidP="00AF1455">
      <w:pPr>
        <w:spacing w:line="360" w:lineRule="auto"/>
        <w:jc w:val="center"/>
        <w:rPr>
          <w:sz w:val="44"/>
          <w:szCs w:val="44"/>
        </w:rPr>
      </w:pPr>
      <w:r w:rsidRPr="001A658B">
        <w:rPr>
          <w:sz w:val="44"/>
          <w:szCs w:val="44"/>
        </w:rPr>
        <w:t>Date: 08/12/2024</w:t>
      </w:r>
      <w:r w:rsidR="00AF1455">
        <w:rPr>
          <w:sz w:val="44"/>
          <w:szCs w:val="44"/>
        </w:rPr>
        <w:br/>
      </w:r>
      <w:r w:rsidR="001A658B" w:rsidRPr="00AF1455">
        <w:rPr>
          <w:b/>
          <w:bCs/>
          <w:sz w:val="40"/>
          <w:szCs w:val="40"/>
        </w:rPr>
        <w:t>Group – 6</w:t>
      </w:r>
      <w:r w:rsidR="001A658B" w:rsidRPr="00AF1455">
        <w:rPr>
          <w:sz w:val="36"/>
          <w:szCs w:val="36"/>
        </w:rPr>
        <w:br/>
        <w:t xml:space="preserve">Khushal Goyal </w:t>
      </w:r>
      <w:r w:rsidR="001A658B" w:rsidRPr="00AF1455">
        <w:rPr>
          <w:sz w:val="36"/>
          <w:szCs w:val="36"/>
        </w:rPr>
        <w:br/>
        <w:t xml:space="preserve">Joy Patel </w:t>
      </w:r>
      <w:r w:rsidR="001A658B" w:rsidRPr="00AF1455">
        <w:rPr>
          <w:sz w:val="36"/>
          <w:szCs w:val="36"/>
        </w:rPr>
        <w:br/>
        <w:t xml:space="preserve">Saurabh Sharma </w:t>
      </w:r>
      <w:r w:rsidR="001A658B" w:rsidRPr="00AF1455">
        <w:rPr>
          <w:sz w:val="36"/>
          <w:szCs w:val="36"/>
        </w:rPr>
        <w:br/>
      </w:r>
      <w:r w:rsidR="001A658B" w:rsidRPr="00AF1455">
        <w:rPr>
          <w:sz w:val="36"/>
          <w:szCs w:val="36"/>
        </w:rPr>
        <w:t>Mustafa Khaja Masoo</w:t>
      </w:r>
      <w:r w:rsidR="001A658B" w:rsidRPr="00AF1455">
        <w:rPr>
          <w:sz w:val="36"/>
          <w:szCs w:val="36"/>
        </w:rPr>
        <w:t>d</w:t>
      </w:r>
      <w:r w:rsidR="001A658B" w:rsidRPr="00AF1455">
        <w:rPr>
          <w:sz w:val="36"/>
          <w:szCs w:val="36"/>
        </w:rPr>
        <w:br/>
      </w:r>
      <w:r w:rsidR="001A658B" w:rsidRPr="00AF1455">
        <w:rPr>
          <w:sz w:val="36"/>
          <w:szCs w:val="36"/>
        </w:rPr>
        <w:t xml:space="preserve"> Khaja</w:t>
      </w:r>
      <w:r w:rsidR="001A658B" w:rsidRPr="00AF1455">
        <w:rPr>
          <w:sz w:val="36"/>
          <w:szCs w:val="36"/>
        </w:rPr>
        <w:t xml:space="preserve"> Saif Khan</w:t>
      </w:r>
    </w:p>
    <w:p w14:paraId="12D70163" w14:textId="77777777" w:rsidR="002536A1" w:rsidRDefault="002536A1" w:rsidP="00C96E17">
      <w:pPr>
        <w:pStyle w:val="Heading2"/>
        <w:spacing w:line="360" w:lineRule="auto"/>
      </w:pPr>
    </w:p>
    <w:p w14:paraId="4F54D67B" w14:textId="77777777" w:rsidR="002536A1" w:rsidRDefault="002536A1" w:rsidP="00C96E17">
      <w:pPr>
        <w:pStyle w:val="Heading2"/>
        <w:spacing w:line="360" w:lineRule="auto"/>
      </w:pPr>
    </w:p>
    <w:p w14:paraId="324637A4" w14:textId="77777777" w:rsidR="002536A1" w:rsidRDefault="002536A1" w:rsidP="00C96E17">
      <w:pPr>
        <w:pStyle w:val="Heading2"/>
        <w:spacing w:line="360" w:lineRule="auto"/>
      </w:pPr>
    </w:p>
    <w:p w14:paraId="5F6E993B" w14:textId="77777777" w:rsidR="002536A1" w:rsidRDefault="002536A1" w:rsidP="00C96E17">
      <w:pPr>
        <w:pStyle w:val="Heading2"/>
        <w:spacing w:line="360" w:lineRule="auto"/>
      </w:pPr>
    </w:p>
    <w:p w14:paraId="694B2DA4" w14:textId="77777777" w:rsidR="002536A1" w:rsidRDefault="002536A1" w:rsidP="00C96E17">
      <w:pPr>
        <w:spacing w:line="360" w:lineRule="auto"/>
      </w:pPr>
    </w:p>
    <w:p w14:paraId="285AE86D" w14:textId="77777777" w:rsidR="00AF1455" w:rsidRDefault="00AF1455" w:rsidP="00C96E17">
      <w:pPr>
        <w:spacing w:line="360" w:lineRule="auto"/>
      </w:pPr>
    </w:p>
    <w:p w14:paraId="4B0224E8" w14:textId="77777777" w:rsidR="002536A1" w:rsidRPr="002536A1" w:rsidRDefault="002536A1" w:rsidP="00C96E17">
      <w:pPr>
        <w:spacing w:line="360" w:lineRule="auto"/>
      </w:pPr>
    </w:p>
    <w:p w14:paraId="0D0059F0" w14:textId="0D565665" w:rsidR="004E7C22" w:rsidRPr="005037E7" w:rsidRDefault="00000000" w:rsidP="00C96E17">
      <w:pPr>
        <w:pStyle w:val="Heading2"/>
        <w:spacing w:line="360" w:lineRule="auto"/>
        <w:rPr>
          <w:sz w:val="36"/>
          <w:szCs w:val="36"/>
        </w:rPr>
      </w:pPr>
      <w:r w:rsidRPr="005037E7">
        <w:rPr>
          <w:sz w:val="36"/>
          <w:szCs w:val="36"/>
        </w:rPr>
        <w:t>Table of Contents</w:t>
      </w:r>
    </w:p>
    <w:p w14:paraId="4A8F0804" w14:textId="77777777" w:rsidR="002536A1" w:rsidRPr="002536A1" w:rsidRDefault="002536A1" w:rsidP="00C96E17">
      <w:pPr>
        <w:spacing w:line="360" w:lineRule="auto"/>
        <w:rPr>
          <w:sz w:val="32"/>
          <w:szCs w:val="32"/>
        </w:rPr>
      </w:pPr>
      <w:r w:rsidRPr="002536A1">
        <w:rPr>
          <w:sz w:val="32"/>
          <w:szCs w:val="32"/>
        </w:rPr>
        <w:t>Introduction</w:t>
      </w:r>
    </w:p>
    <w:p w14:paraId="6C336BB3" w14:textId="77777777" w:rsidR="002536A1" w:rsidRPr="002536A1" w:rsidRDefault="002536A1" w:rsidP="00C96E17">
      <w:pPr>
        <w:spacing w:line="360" w:lineRule="auto"/>
        <w:rPr>
          <w:sz w:val="32"/>
          <w:szCs w:val="32"/>
        </w:rPr>
      </w:pPr>
      <w:r w:rsidRPr="002536A1">
        <w:rPr>
          <w:sz w:val="32"/>
          <w:szCs w:val="32"/>
        </w:rPr>
        <w:t>Objectives</w:t>
      </w:r>
    </w:p>
    <w:p w14:paraId="0BB7A199" w14:textId="77777777" w:rsidR="002536A1" w:rsidRPr="002536A1" w:rsidRDefault="002536A1" w:rsidP="00C96E17">
      <w:pPr>
        <w:spacing w:line="360" w:lineRule="auto"/>
        <w:rPr>
          <w:sz w:val="32"/>
          <w:szCs w:val="32"/>
        </w:rPr>
      </w:pPr>
      <w:r w:rsidRPr="002536A1">
        <w:rPr>
          <w:sz w:val="32"/>
          <w:szCs w:val="32"/>
        </w:rPr>
        <w:t>Dataset Overview</w:t>
      </w:r>
    </w:p>
    <w:p w14:paraId="1EBF2FE5" w14:textId="77777777" w:rsidR="002536A1" w:rsidRPr="002536A1" w:rsidRDefault="002536A1" w:rsidP="00C96E17">
      <w:pPr>
        <w:spacing w:line="360" w:lineRule="auto"/>
        <w:rPr>
          <w:sz w:val="32"/>
          <w:szCs w:val="32"/>
        </w:rPr>
      </w:pPr>
      <w:r w:rsidRPr="002536A1">
        <w:rPr>
          <w:sz w:val="32"/>
          <w:szCs w:val="32"/>
        </w:rPr>
        <w:t>Exploratory Data Analysis</w:t>
      </w:r>
    </w:p>
    <w:p w14:paraId="279D1858" w14:textId="77777777" w:rsidR="002536A1" w:rsidRPr="002536A1" w:rsidRDefault="002536A1" w:rsidP="00C96E17">
      <w:pPr>
        <w:spacing w:line="360" w:lineRule="auto"/>
        <w:rPr>
          <w:sz w:val="32"/>
          <w:szCs w:val="32"/>
        </w:rPr>
      </w:pPr>
      <w:r w:rsidRPr="002536A1">
        <w:rPr>
          <w:sz w:val="32"/>
          <w:szCs w:val="32"/>
        </w:rPr>
        <w:t>Data Preprocessing and Splitting</w:t>
      </w:r>
    </w:p>
    <w:p w14:paraId="50BBABA1" w14:textId="77777777" w:rsidR="002536A1" w:rsidRPr="002536A1" w:rsidRDefault="002536A1" w:rsidP="00C96E17">
      <w:pPr>
        <w:spacing w:line="360" w:lineRule="auto"/>
        <w:rPr>
          <w:sz w:val="32"/>
          <w:szCs w:val="32"/>
        </w:rPr>
      </w:pPr>
      <w:r w:rsidRPr="002536A1">
        <w:rPr>
          <w:sz w:val="32"/>
          <w:szCs w:val="32"/>
        </w:rPr>
        <w:t>Algorithm Explanation</w:t>
      </w:r>
    </w:p>
    <w:p w14:paraId="4AB41A27" w14:textId="77777777" w:rsidR="002536A1" w:rsidRPr="002536A1" w:rsidRDefault="002536A1" w:rsidP="00C96E17">
      <w:pPr>
        <w:spacing w:line="360" w:lineRule="auto"/>
        <w:rPr>
          <w:sz w:val="32"/>
          <w:szCs w:val="32"/>
        </w:rPr>
      </w:pPr>
      <w:r w:rsidRPr="002536A1">
        <w:rPr>
          <w:sz w:val="32"/>
          <w:szCs w:val="32"/>
        </w:rPr>
        <w:t>Evaluation Metrics</w:t>
      </w:r>
    </w:p>
    <w:p w14:paraId="7A5C1BC3" w14:textId="77777777" w:rsidR="002536A1" w:rsidRPr="002536A1" w:rsidRDefault="002536A1" w:rsidP="00C96E17">
      <w:pPr>
        <w:spacing w:line="360" w:lineRule="auto"/>
        <w:rPr>
          <w:sz w:val="32"/>
          <w:szCs w:val="32"/>
        </w:rPr>
      </w:pPr>
      <w:r w:rsidRPr="002536A1">
        <w:rPr>
          <w:sz w:val="32"/>
          <w:szCs w:val="32"/>
        </w:rPr>
        <w:t>Results and Discussion</w:t>
      </w:r>
    </w:p>
    <w:p w14:paraId="3AA200A0" w14:textId="77777777" w:rsidR="002536A1" w:rsidRPr="002536A1" w:rsidRDefault="002536A1" w:rsidP="00C96E17">
      <w:pPr>
        <w:spacing w:line="360" w:lineRule="auto"/>
        <w:rPr>
          <w:sz w:val="32"/>
          <w:szCs w:val="32"/>
        </w:rPr>
      </w:pPr>
      <w:r w:rsidRPr="002536A1">
        <w:rPr>
          <w:sz w:val="32"/>
          <w:szCs w:val="32"/>
        </w:rPr>
        <w:t>Comparative Analysis of Classifiers</w:t>
      </w:r>
    </w:p>
    <w:p w14:paraId="73FECC78" w14:textId="77777777" w:rsidR="002536A1" w:rsidRPr="002536A1" w:rsidRDefault="002536A1" w:rsidP="00C96E17">
      <w:pPr>
        <w:spacing w:line="360" w:lineRule="auto"/>
        <w:rPr>
          <w:sz w:val="32"/>
          <w:szCs w:val="32"/>
        </w:rPr>
      </w:pPr>
      <w:r w:rsidRPr="002536A1">
        <w:rPr>
          <w:sz w:val="32"/>
          <w:szCs w:val="32"/>
        </w:rPr>
        <w:t>Recommendations</w:t>
      </w:r>
    </w:p>
    <w:p w14:paraId="10F70957" w14:textId="77777777" w:rsidR="002536A1" w:rsidRPr="002536A1" w:rsidRDefault="002536A1" w:rsidP="00C96E17">
      <w:pPr>
        <w:spacing w:line="360" w:lineRule="auto"/>
        <w:rPr>
          <w:sz w:val="32"/>
          <w:szCs w:val="32"/>
        </w:rPr>
      </w:pPr>
      <w:r w:rsidRPr="002536A1">
        <w:rPr>
          <w:sz w:val="32"/>
          <w:szCs w:val="32"/>
        </w:rPr>
        <w:t>Conclusion</w:t>
      </w:r>
    </w:p>
    <w:p w14:paraId="702DF7E3" w14:textId="77777777" w:rsidR="002536A1" w:rsidRPr="002536A1" w:rsidRDefault="002536A1" w:rsidP="00C96E17">
      <w:pPr>
        <w:spacing w:line="360" w:lineRule="auto"/>
        <w:rPr>
          <w:sz w:val="32"/>
          <w:szCs w:val="32"/>
        </w:rPr>
      </w:pPr>
      <w:r w:rsidRPr="002536A1">
        <w:rPr>
          <w:sz w:val="32"/>
          <w:szCs w:val="32"/>
        </w:rPr>
        <w:t>Future Scope</w:t>
      </w:r>
    </w:p>
    <w:p w14:paraId="6187111F" w14:textId="2E8BC2E4" w:rsidR="004E7C22" w:rsidRPr="002536A1" w:rsidRDefault="002536A1" w:rsidP="00C96E17">
      <w:pPr>
        <w:spacing w:line="360" w:lineRule="auto"/>
        <w:rPr>
          <w:sz w:val="32"/>
          <w:szCs w:val="32"/>
        </w:rPr>
      </w:pPr>
      <w:r w:rsidRPr="002536A1">
        <w:rPr>
          <w:sz w:val="32"/>
          <w:szCs w:val="32"/>
        </w:rPr>
        <w:t>Appendix</w:t>
      </w:r>
    </w:p>
    <w:p w14:paraId="752B9CB9" w14:textId="77777777" w:rsidR="002536A1" w:rsidRPr="002536A1" w:rsidRDefault="002536A1" w:rsidP="00C96E17">
      <w:pPr>
        <w:pStyle w:val="Heading2"/>
        <w:spacing w:line="360" w:lineRule="auto"/>
        <w:rPr>
          <w:sz w:val="40"/>
          <w:szCs w:val="40"/>
        </w:rPr>
      </w:pPr>
    </w:p>
    <w:p w14:paraId="1640A781" w14:textId="77777777" w:rsidR="002536A1" w:rsidRDefault="002536A1" w:rsidP="00C96E17">
      <w:pPr>
        <w:pStyle w:val="Heading2"/>
        <w:spacing w:line="360" w:lineRule="auto"/>
      </w:pPr>
    </w:p>
    <w:p w14:paraId="295A9A66" w14:textId="77777777" w:rsidR="002536A1" w:rsidRDefault="002536A1" w:rsidP="00C96E17">
      <w:pPr>
        <w:spacing w:line="360" w:lineRule="auto"/>
        <w:rPr>
          <w:rFonts w:asciiTheme="majorHAnsi" w:eastAsiaTheme="majorEastAsia" w:hAnsiTheme="majorHAnsi" w:cstheme="majorBidi"/>
          <w:b/>
          <w:bCs/>
          <w:color w:val="4F81BD" w:themeColor="accent1"/>
          <w:sz w:val="26"/>
          <w:szCs w:val="26"/>
        </w:rPr>
      </w:pPr>
      <w:r>
        <w:br w:type="page"/>
      </w:r>
    </w:p>
    <w:p w14:paraId="15A8B04D" w14:textId="2A91B38E" w:rsidR="004E7C22" w:rsidRPr="00836C3C" w:rsidRDefault="002536A1" w:rsidP="00C96E17">
      <w:pPr>
        <w:pStyle w:val="Heading2"/>
        <w:spacing w:line="360" w:lineRule="auto"/>
        <w:rPr>
          <w:sz w:val="36"/>
          <w:szCs w:val="36"/>
        </w:rPr>
      </w:pPr>
      <w:r>
        <w:lastRenderedPageBreak/>
        <w:br/>
      </w:r>
      <w:r w:rsidRPr="00836C3C">
        <w:rPr>
          <w:sz w:val="36"/>
          <w:szCs w:val="36"/>
        </w:rPr>
        <w:t>1. Introduction</w:t>
      </w:r>
    </w:p>
    <w:p w14:paraId="6513C245" w14:textId="77777777" w:rsidR="002536A1" w:rsidRPr="00836C3C" w:rsidRDefault="002536A1" w:rsidP="00C96E17">
      <w:pPr>
        <w:spacing w:line="360" w:lineRule="auto"/>
        <w:rPr>
          <w:sz w:val="32"/>
          <w:szCs w:val="32"/>
          <w:lang w:val="en-IN"/>
        </w:rPr>
      </w:pPr>
      <w:r w:rsidRPr="00836C3C">
        <w:rPr>
          <w:sz w:val="32"/>
          <w:szCs w:val="32"/>
          <w:lang w:val="en-IN"/>
        </w:rPr>
        <w:t>The threat landscape of modern cyberspace is continuously evolving. Sophisticated attacks such as malware and phishing are challenging traditional detection mechanisms, which often rely on static rules and fail to adapt to new attack vectors. Machine learning (ML) offers dynamic, data-driven solutions that enable early detection and accurate classification of threats. By leveraging ML, organizations can mitigate risks, minimize false positives, and optimize threat response times.</w:t>
      </w:r>
    </w:p>
    <w:p w14:paraId="4210BB9D" w14:textId="77777777" w:rsidR="002536A1" w:rsidRPr="00836C3C" w:rsidRDefault="002536A1" w:rsidP="00C96E17">
      <w:pPr>
        <w:spacing w:line="360" w:lineRule="auto"/>
        <w:rPr>
          <w:sz w:val="32"/>
          <w:szCs w:val="32"/>
          <w:lang w:val="en-IN"/>
        </w:rPr>
      </w:pPr>
      <w:r w:rsidRPr="00836C3C">
        <w:rPr>
          <w:sz w:val="32"/>
          <w:szCs w:val="32"/>
          <w:lang w:val="en-IN"/>
        </w:rPr>
        <w:t>This report evaluates three ML classifiers—</w:t>
      </w:r>
      <w:r w:rsidRPr="00836C3C">
        <w:rPr>
          <w:b/>
          <w:bCs/>
          <w:sz w:val="32"/>
          <w:szCs w:val="32"/>
          <w:lang w:val="en-IN"/>
        </w:rPr>
        <w:t>Decision Tree</w:t>
      </w:r>
      <w:r w:rsidRPr="00836C3C">
        <w:rPr>
          <w:sz w:val="32"/>
          <w:szCs w:val="32"/>
          <w:lang w:val="en-IN"/>
        </w:rPr>
        <w:t xml:space="preserve">, </w:t>
      </w:r>
      <w:r w:rsidRPr="00836C3C">
        <w:rPr>
          <w:b/>
          <w:bCs/>
          <w:sz w:val="32"/>
          <w:szCs w:val="32"/>
          <w:lang w:val="en-IN"/>
        </w:rPr>
        <w:t>Random Forest</w:t>
      </w:r>
      <w:r w:rsidRPr="00836C3C">
        <w:rPr>
          <w:sz w:val="32"/>
          <w:szCs w:val="32"/>
          <w:lang w:val="en-IN"/>
        </w:rPr>
        <w:t xml:space="preserve">, and </w:t>
      </w:r>
      <w:r w:rsidRPr="00836C3C">
        <w:rPr>
          <w:b/>
          <w:bCs/>
          <w:sz w:val="32"/>
          <w:szCs w:val="32"/>
          <w:lang w:val="en-IN"/>
        </w:rPr>
        <w:t>Support Vector Machine (SVM)</w:t>
      </w:r>
      <w:r w:rsidRPr="00836C3C">
        <w:rPr>
          <w:sz w:val="32"/>
          <w:szCs w:val="32"/>
          <w:lang w:val="en-IN"/>
        </w:rPr>
        <w:t>—to determine their effectiveness in detecting cybersecurity threats.</w:t>
      </w:r>
    </w:p>
    <w:p w14:paraId="0B8E5C6B" w14:textId="45109E1F" w:rsidR="004E7C22" w:rsidRDefault="002536A1" w:rsidP="00C96E17">
      <w:pPr>
        <w:spacing w:line="360" w:lineRule="auto"/>
      </w:pPr>
      <w:r>
        <w:br w:type="page"/>
      </w:r>
    </w:p>
    <w:p w14:paraId="6720092A" w14:textId="77777777" w:rsidR="004E7C22" w:rsidRPr="00836C3C" w:rsidRDefault="00000000" w:rsidP="00C96E17">
      <w:pPr>
        <w:pStyle w:val="Heading2"/>
        <w:spacing w:line="360" w:lineRule="auto"/>
        <w:rPr>
          <w:sz w:val="36"/>
          <w:szCs w:val="36"/>
        </w:rPr>
      </w:pPr>
      <w:r w:rsidRPr="00836C3C">
        <w:rPr>
          <w:sz w:val="36"/>
          <w:szCs w:val="36"/>
        </w:rPr>
        <w:lastRenderedPageBreak/>
        <w:t>2. Objectives</w:t>
      </w:r>
    </w:p>
    <w:p w14:paraId="50C6E09E" w14:textId="77777777" w:rsidR="002536A1" w:rsidRPr="00836C3C" w:rsidRDefault="002536A1" w:rsidP="00C96E17">
      <w:pPr>
        <w:spacing w:line="360" w:lineRule="auto"/>
        <w:rPr>
          <w:sz w:val="32"/>
          <w:szCs w:val="32"/>
          <w:lang w:val="en-IN"/>
        </w:rPr>
      </w:pPr>
      <w:r w:rsidRPr="00836C3C">
        <w:rPr>
          <w:sz w:val="32"/>
          <w:szCs w:val="32"/>
          <w:lang w:val="en-IN"/>
        </w:rPr>
        <w:t>The primary goals of this project are:</w:t>
      </w:r>
    </w:p>
    <w:p w14:paraId="78A3FCD0" w14:textId="104DB08D" w:rsidR="002536A1" w:rsidRPr="00836C3C" w:rsidRDefault="002536A1" w:rsidP="00C96E17">
      <w:pPr>
        <w:numPr>
          <w:ilvl w:val="0"/>
          <w:numId w:val="10"/>
        </w:numPr>
        <w:spacing w:line="360" w:lineRule="auto"/>
        <w:rPr>
          <w:sz w:val="32"/>
          <w:szCs w:val="32"/>
          <w:lang w:val="en-IN"/>
        </w:rPr>
      </w:pPr>
      <w:r w:rsidRPr="00836C3C">
        <w:rPr>
          <w:b/>
          <w:bCs/>
          <w:sz w:val="32"/>
          <w:szCs w:val="32"/>
          <w:lang w:val="en-IN"/>
        </w:rPr>
        <w:t>Dataset Understanding</w:t>
      </w:r>
      <w:r w:rsidRPr="00836C3C">
        <w:rPr>
          <w:sz w:val="32"/>
          <w:szCs w:val="32"/>
          <w:lang w:val="en-IN"/>
        </w:rPr>
        <w:t xml:space="preserve">: Extract and </w:t>
      </w:r>
      <w:r w:rsidR="00BF2F02" w:rsidRPr="00836C3C">
        <w:rPr>
          <w:sz w:val="32"/>
          <w:szCs w:val="32"/>
          <w:lang w:val="en-IN"/>
        </w:rPr>
        <w:t>analyse</w:t>
      </w:r>
      <w:r w:rsidRPr="00836C3C">
        <w:rPr>
          <w:sz w:val="32"/>
          <w:szCs w:val="32"/>
          <w:lang w:val="en-IN"/>
        </w:rPr>
        <w:t xml:space="preserve"> information about instances, features, and class distribution.</w:t>
      </w:r>
    </w:p>
    <w:p w14:paraId="4626BB96" w14:textId="77777777" w:rsidR="002536A1" w:rsidRPr="00836C3C" w:rsidRDefault="002536A1" w:rsidP="00C96E17">
      <w:pPr>
        <w:numPr>
          <w:ilvl w:val="0"/>
          <w:numId w:val="10"/>
        </w:numPr>
        <w:spacing w:line="360" w:lineRule="auto"/>
        <w:rPr>
          <w:sz w:val="32"/>
          <w:szCs w:val="32"/>
          <w:lang w:val="en-IN"/>
        </w:rPr>
      </w:pPr>
      <w:r w:rsidRPr="00836C3C">
        <w:rPr>
          <w:b/>
          <w:bCs/>
          <w:sz w:val="32"/>
          <w:szCs w:val="32"/>
          <w:lang w:val="en-IN"/>
        </w:rPr>
        <w:t>Preprocessing and Splitting</w:t>
      </w:r>
      <w:r w:rsidRPr="00836C3C">
        <w:rPr>
          <w:sz w:val="32"/>
          <w:szCs w:val="32"/>
          <w:lang w:val="en-IN"/>
        </w:rPr>
        <w:t>: Clean and balance the dataset, ensuring unbiased training and evaluation.</w:t>
      </w:r>
    </w:p>
    <w:p w14:paraId="56F7456E" w14:textId="7585256D" w:rsidR="002536A1" w:rsidRPr="00836C3C" w:rsidRDefault="002536A1" w:rsidP="00C96E17">
      <w:pPr>
        <w:numPr>
          <w:ilvl w:val="0"/>
          <w:numId w:val="10"/>
        </w:numPr>
        <w:spacing w:line="360" w:lineRule="auto"/>
        <w:rPr>
          <w:sz w:val="32"/>
          <w:szCs w:val="32"/>
          <w:lang w:val="en-IN"/>
        </w:rPr>
      </w:pPr>
      <w:r w:rsidRPr="00836C3C">
        <w:rPr>
          <w:b/>
          <w:bCs/>
          <w:sz w:val="32"/>
          <w:szCs w:val="32"/>
          <w:lang w:val="en-IN"/>
        </w:rPr>
        <w:t>Classifier Implementation</w:t>
      </w:r>
      <w:r w:rsidRPr="00836C3C">
        <w:rPr>
          <w:sz w:val="32"/>
          <w:szCs w:val="32"/>
          <w:lang w:val="en-IN"/>
        </w:rPr>
        <w:t xml:space="preserve">: Develop three machine learning classifiers to </w:t>
      </w:r>
      <w:r w:rsidR="00BF2F02" w:rsidRPr="00836C3C">
        <w:rPr>
          <w:sz w:val="32"/>
          <w:szCs w:val="32"/>
          <w:lang w:val="en-IN"/>
        </w:rPr>
        <w:t>analyse</w:t>
      </w:r>
      <w:r w:rsidRPr="00836C3C">
        <w:rPr>
          <w:sz w:val="32"/>
          <w:szCs w:val="32"/>
          <w:lang w:val="en-IN"/>
        </w:rPr>
        <w:t xml:space="preserve"> the data.</w:t>
      </w:r>
    </w:p>
    <w:p w14:paraId="672F61ED" w14:textId="77777777" w:rsidR="002536A1" w:rsidRPr="00836C3C" w:rsidRDefault="002536A1" w:rsidP="00C96E17">
      <w:pPr>
        <w:numPr>
          <w:ilvl w:val="0"/>
          <w:numId w:val="10"/>
        </w:numPr>
        <w:spacing w:line="360" w:lineRule="auto"/>
        <w:rPr>
          <w:sz w:val="32"/>
          <w:szCs w:val="32"/>
          <w:lang w:val="en-IN"/>
        </w:rPr>
      </w:pPr>
      <w:r w:rsidRPr="00836C3C">
        <w:rPr>
          <w:b/>
          <w:bCs/>
          <w:sz w:val="32"/>
          <w:szCs w:val="32"/>
          <w:lang w:val="en-IN"/>
        </w:rPr>
        <w:t>Performance Metrics</w:t>
      </w:r>
      <w:r w:rsidRPr="00836C3C">
        <w:rPr>
          <w:sz w:val="32"/>
          <w:szCs w:val="32"/>
          <w:lang w:val="en-IN"/>
        </w:rPr>
        <w:t>: Use confusion matrices, accuracy, precision, recall, and F1 score to evaluate the models.</w:t>
      </w:r>
    </w:p>
    <w:p w14:paraId="1FCCC08E" w14:textId="77777777" w:rsidR="002536A1" w:rsidRPr="00836C3C" w:rsidRDefault="002536A1" w:rsidP="00C96E17">
      <w:pPr>
        <w:numPr>
          <w:ilvl w:val="0"/>
          <w:numId w:val="10"/>
        </w:numPr>
        <w:spacing w:line="360" w:lineRule="auto"/>
        <w:rPr>
          <w:sz w:val="32"/>
          <w:szCs w:val="32"/>
          <w:lang w:val="en-IN"/>
        </w:rPr>
      </w:pPr>
      <w:r w:rsidRPr="00836C3C">
        <w:rPr>
          <w:b/>
          <w:bCs/>
          <w:sz w:val="32"/>
          <w:szCs w:val="32"/>
          <w:lang w:val="en-IN"/>
        </w:rPr>
        <w:t>Comparative Analysis</w:t>
      </w:r>
      <w:r w:rsidRPr="00836C3C">
        <w:rPr>
          <w:sz w:val="32"/>
          <w:szCs w:val="32"/>
          <w:lang w:val="en-IN"/>
        </w:rPr>
        <w:t>: Identify strengths and weaknesses of each classifier.</w:t>
      </w:r>
    </w:p>
    <w:p w14:paraId="0D03B9F1" w14:textId="77777777" w:rsidR="002536A1" w:rsidRPr="00836C3C" w:rsidRDefault="002536A1" w:rsidP="00C96E17">
      <w:pPr>
        <w:numPr>
          <w:ilvl w:val="0"/>
          <w:numId w:val="10"/>
        </w:numPr>
        <w:spacing w:line="360" w:lineRule="auto"/>
        <w:rPr>
          <w:sz w:val="32"/>
          <w:szCs w:val="32"/>
          <w:lang w:val="en-IN"/>
        </w:rPr>
      </w:pPr>
      <w:r w:rsidRPr="00836C3C">
        <w:rPr>
          <w:b/>
          <w:bCs/>
          <w:sz w:val="32"/>
          <w:szCs w:val="32"/>
          <w:lang w:val="en-IN"/>
        </w:rPr>
        <w:t>Recommendations and Future Scope</w:t>
      </w:r>
      <w:r w:rsidRPr="00836C3C">
        <w:rPr>
          <w:sz w:val="32"/>
          <w:szCs w:val="32"/>
          <w:lang w:val="en-IN"/>
        </w:rPr>
        <w:t>: Propose the best model for real-world applications and potential improvements.</w:t>
      </w:r>
    </w:p>
    <w:p w14:paraId="0658773D" w14:textId="623C7991" w:rsidR="004E7C22" w:rsidRDefault="002536A1" w:rsidP="00C96E17">
      <w:pPr>
        <w:spacing w:line="360" w:lineRule="auto"/>
      </w:pPr>
      <w:r>
        <w:br w:type="page"/>
      </w:r>
    </w:p>
    <w:p w14:paraId="1FB66297" w14:textId="77777777" w:rsidR="004E7C22" w:rsidRPr="00C96E17" w:rsidRDefault="00000000" w:rsidP="00C96E17">
      <w:pPr>
        <w:pStyle w:val="Heading2"/>
        <w:spacing w:line="360" w:lineRule="auto"/>
        <w:rPr>
          <w:sz w:val="36"/>
          <w:szCs w:val="36"/>
        </w:rPr>
      </w:pPr>
      <w:r w:rsidRPr="00C96E17">
        <w:rPr>
          <w:sz w:val="36"/>
          <w:szCs w:val="36"/>
        </w:rPr>
        <w:lastRenderedPageBreak/>
        <w:t>3. Dataset Details</w:t>
      </w:r>
    </w:p>
    <w:p w14:paraId="25043264" w14:textId="77777777" w:rsidR="002536A1" w:rsidRPr="00C96E17" w:rsidRDefault="002536A1" w:rsidP="00C96E17">
      <w:pPr>
        <w:spacing w:line="360" w:lineRule="auto"/>
        <w:rPr>
          <w:b/>
          <w:bCs/>
          <w:sz w:val="32"/>
          <w:szCs w:val="32"/>
          <w:lang w:val="en-IN"/>
        </w:rPr>
      </w:pPr>
      <w:r w:rsidRPr="00C96E17">
        <w:rPr>
          <w:b/>
          <w:bCs/>
          <w:sz w:val="32"/>
          <w:szCs w:val="32"/>
          <w:lang w:val="en-IN"/>
        </w:rPr>
        <w:t>Dataset Details</w:t>
      </w:r>
    </w:p>
    <w:p w14:paraId="2D0DD9CE" w14:textId="77777777" w:rsidR="002536A1" w:rsidRPr="00C96E17" w:rsidRDefault="002536A1" w:rsidP="00C96E17">
      <w:pPr>
        <w:numPr>
          <w:ilvl w:val="0"/>
          <w:numId w:val="11"/>
        </w:numPr>
        <w:spacing w:line="360" w:lineRule="auto"/>
        <w:rPr>
          <w:sz w:val="32"/>
          <w:szCs w:val="32"/>
          <w:lang w:val="en-IN"/>
        </w:rPr>
      </w:pPr>
      <w:r w:rsidRPr="00C96E17">
        <w:rPr>
          <w:b/>
          <w:bCs/>
          <w:sz w:val="32"/>
          <w:szCs w:val="32"/>
          <w:lang w:val="en-IN"/>
        </w:rPr>
        <w:t>Total Instances</w:t>
      </w:r>
      <w:r w:rsidRPr="00C96E17">
        <w:rPr>
          <w:sz w:val="32"/>
          <w:szCs w:val="32"/>
          <w:lang w:val="en-IN"/>
        </w:rPr>
        <w:t>: 2000</w:t>
      </w:r>
    </w:p>
    <w:p w14:paraId="07698583" w14:textId="77777777" w:rsidR="002536A1" w:rsidRPr="00C96E17" w:rsidRDefault="002536A1" w:rsidP="00C96E17">
      <w:pPr>
        <w:numPr>
          <w:ilvl w:val="0"/>
          <w:numId w:val="11"/>
        </w:numPr>
        <w:spacing w:line="360" w:lineRule="auto"/>
        <w:rPr>
          <w:sz w:val="32"/>
          <w:szCs w:val="32"/>
          <w:lang w:val="en-IN"/>
        </w:rPr>
      </w:pPr>
      <w:r w:rsidRPr="00C96E17">
        <w:rPr>
          <w:b/>
          <w:bCs/>
          <w:sz w:val="32"/>
          <w:szCs w:val="32"/>
          <w:lang w:val="en-IN"/>
        </w:rPr>
        <w:t>Features</w:t>
      </w:r>
      <w:r w:rsidRPr="00C96E17">
        <w:rPr>
          <w:sz w:val="32"/>
          <w:szCs w:val="32"/>
          <w:lang w:val="en-IN"/>
        </w:rPr>
        <w:t>: 20</w:t>
      </w:r>
    </w:p>
    <w:p w14:paraId="7633A59D" w14:textId="77777777" w:rsidR="002536A1" w:rsidRPr="00C96E17" w:rsidRDefault="002536A1" w:rsidP="00C96E17">
      <w:pPr>
        <w:numPr>
          <w:ilvl w:val="0"/>
          <w:numId w:val="11"/>
        </w:numPr>
        <w:spacing w:line="360" w:lineRule="auto"/>
        <w:rPr>
          <w:sz w:val="32"/>
          <w:szCs w:val="32"/>
          <w:lang w:val="en-IN"/>
        </w:rPr>
      </w:pPr>
      <w:r w:rsidRPr="00C96E17">
        <w:rPr>
          <w:b/>
          <w:bCs/>
          <w:sz w:val="32"/>
          <w:szCs w:val="32"/>
          <w:lang w:val="en-IN"/>
        </w:rPr>
        <w:t>Classes</w:t>
      </w:r>
      <w:r w:rsidRPr="00C96E17">
        <w:rPr>
          <w:sz w:val="32"/>
          <w:szCs w:val="32"/>
          <w:lang w:val="en-IN"/>
        </w:rPr>
        <w:t>: Malware (50%), Benign (50%)</w:t>
      </w:r>
    </w:p>
    <w:p w14:paraId="36656CA0" w14:textId="3C36038F" w:rsidR="002536A1" w:rsidRPr="00C96E17" w:rsidRDefault="002536A1" w:rsidP="00C96E17">
      <w:pPr>
        <w:spacing w:line="360" w:lineRule="auto"/>
        <w:rPr>
          <w:sz w:val="32"/>
          <w:szCs w:val="32"/>
          <w:lang w:val="en-IN"/>
        </w:rPr>
      </w:pPr>
      <w:r w:rsidRPr="00C96E17">
        <w:rPr>
          <w:sz w:val="32"/>
          <w:szCs w:val="32"/>
          <w:lang w:val="en-IN"/>
        </w:rPr>
        <w:t xml:space="preserve">The dataset includes </w:t>
      </w:r>
      <w:r w:rsidR="00BF2F02" w:rsidRPr="00C96E17">
        <w:rPr>
          <w:sz w:val="32"/>
          <w:szCs w:val="32"/>
          <w:lang w:val="en-IN"/>
        </w:rPr>
        <w:t>labelled</w:t>
      </w:r>
      <w:r w:rsidRPr="00C96E17">
        <w:rPr>
          <w:sz w:val="32"/>
          <w:szCs w:val="32"/>
          <w:lang w:val="en-IN"/>
        </w:rPr>
        <w:t xml:space="preserve"> network traffic data representing malicious and benign activities. Key features include packet sizes, time intervals, and source IPs, which play critical roles in identifying threats.</w:t>
      </w:r>
    </w:p>
    <w:p w14:paraId="526E8430" w14:textId="77777777" w:rsidR="002536A1" w:rsidRPr="002536A1" w:rsidRDefault="002536A1" w:rsidP="00C96E17">
      <w:pPr>
        <w:spacing w:line="360" w:lineRule="auto"/>
        <w:rPr>
          <w:b/>
          <w:bCs/>
          <w:lang w:val="en-IN"/>
        </w:rPr>
      </w:pPr>
      <w:r w:rsidRPr="002536A1">
        <w:rPr>
          <w:b/>
          <w:bCs/>
          <w:lang w:val="en-IN"/>
        </w:rPr>
        <w:t>Class Distribution</w:t>
      </w:r>
    </w:p>
    <w:p w14:paraId="74D2160D" w14:textId="2403DD1C" w:rsidR="002536A1" w:rsidRPr="002536A1" w:rsidRDefault="002536A1" w:rsidP="006837FE">
      <w:pPr>
        <w:spacing w:line="360" w:lineRule="auto"/>
        <w:jc w:val="center"/>
        <w:rPr>
          <w:lang w:val="en-IN"/>
        </w:rPr>
      </w:pPr>
      <w:r>
        <w:rPr>
          <w:noProof/>
          <w:lang w:val="en-IN"/>
        </w:rPr>
        <w:drawing>
          <wp:inline distT="0" distB="0" distL="0" distR="0" wp14:anchorId="1653F57C" wp14:editId="1888814F">
            <wp:extent cx="4613031" cy="1894707"/>
            <wp:effectExtent l="0" t="0" r="0" b="0"/>
            <wp:docPr id="11175084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41481" cy="1906392"/>
                    </a:xfrm>
                    <a:prstGeom prst="rect">
                      <a:avLst/>
                    </a:prstGeom>
                    <a:noFill/>
                  </pic:spPr>
                </pic:pic>
              </a:graphicData>
            </a:graphic>
          </wp:inline>
        </w:drawing>
      </w:r>
    </w:p>
    <w:p w14:paraId="3AA4F127" w14:textId="77777777" w:rsidR="002536A1" w:rsidRPr="00C96E17" w:rsidRDefault="002536A1" w:rsidP="00C96E17">
      <w:pPr>
        <w:spacing w:line="360" w:lineRule="auto"/>
        <w:rPr>
          <w:sz w:val="32"/>
          <w:szCs w:val="32"/>
          <w:lang w:val="en-IN"/>
        </w:rPr>
      </w:pPr>
      <w:r w:rsidRPr="00C96E17">
        <w:rPr>
          <w:sz w:val="32"/>
          <w:szCs w:val="32"/>
          <w:lang w:val="en-IN"/>
        </w:rPr>
        <w:t>A balanced dataset ensures that no bias exists towards any particular class, leading to fair evaluation metrics.</w:t>
      </w:r>
    </w:p>
    <w:p w14:paraId="632CFF6F" w14:textId="20E3FC70" w:rsidR="000543E7" w:rsidRDefault="00000000" w:rsidP="00C96E17">
      <w:pPr>
        <w:spacing w:line="360" w:lineRule="auto"/>
      </w:pPr>
      <w:r>
        <w:t>.</w:t>
      </w:r>
    </w:p>
    <w:p w14:paraId="7C2E8CFF" w14:textId="2CDAD57A" w:rsidR="004E7C22" w:rsidRDefault="000543E7" w:rsidP="00C96E17">
      <w:pPr>
        <w:spacing w:line="360" w:lineRule="auto"/>
      </w:pPr>
      <w:r>
        <w:br w:type="page"/>
      </w:r>
    </w:p>
    <w:p w14:paraId="5050253B" w14:textId="42A39A15" w:rsidR="004E7C22" w:rsidRPr="006837FE" w:rsidRDefault="00000000" w:rsidP="00C96E17">
      <w:pPr>
        <w:pStyle w:val="Heading2"/>
        <w:spacing w:line="360" w:lineRule="auto"/>
        <w:rPr>
          <w:sz w:val="36"/>
          <w:szCs w:val="36"/>
        </w:rPr>
      </w:pPr>
      <w:r w:rsidRPr="006837FE">
        <w:rPr>
          <w:sz w:val="36"/>
          <w:szCs w:val="36"/>
        </w:rPr>
        <w:lastRenderedPageBreak/>
        <w:t xml:space="preserve">4. </w:t>
      </w:r>
      <w:r w:rsidR="000543E7" w:rsidRPr="006837FE">
        <w:rPr>
          <w:sz w:val="36"/>
          <w:szCs w:val="36"/>
        </w:rPr>
        <w:t>Exploratory Data Analysis (EDA)</w:t>
      </w:r>
    </w:p>
    <w:p w14:paraId="7FAC303C" w14:textId="77777777" w:rsidR="000543E7" w:rsidRPr="000543E7" w:rsidRDefault="000543E7" w:rsidP="00C96E17">
      <w:pPr>
        <w:spacing w:line="360" w:lineRule="auto"/>
        <w:rPr>
          <w:b/>
          <w:bCs/>
          <w:lang w:val="en-IN"/>
        </w:rPr>
      </w:pPr>
      <w:r w:rsidRPr="000543E7">
        <w:rPr>
          <w:b/>
          <w:bCs/>
          <w:lang w:val="en-IN"/>
        </w:rPr>
        <w:t>Feature Correlation</w:t>
      </w:r>
    </w:p>
    <w:p w14:paraId="3D516159" w14:textId="78BC0DAC" w:rsidR="0076128C" w:rsidRDefault="0076128C" w:rsidP="006837FE">
      <w:pPr>
        <w:spacing w:line="360" w:lineRule="auto"/>
        <w:ind w:left="720"/>
        <w:jc w:val="center"/>
        <w:rPr>
          <w:lang w:val="en-IN"/>
        </w:rPr>
      </w:pPr>
      <w:r>
        <w:rPr>
          <w:noProof/>
        </w:rPr>
        <w:drawing>
          <wp:inline distT="0" distB="0" distL="0" distR="0" wp14:anchorId="240C4713" wp14:editId="4EBC77A8">
            <wp:extent cx="3246515" cy="2346960"/>
            <wp:effectExtent l="0" t="0" r="0" b="0"/>
            <wp:docPr id="596298174"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3648" cy="2352116"/>
                    </a:xfrm>
                    <a:prstGeom prst="rect">
                      <a:avLst/>
                    </a:prstGeom>
                    <a:noFill/>
                    <a:ln>
                      <a:noFill/>
                    </a:ln>
                  </pic:spPr>
                </pic:pic>
              </a:graphicData>
            </a:graphic>
          </wp:inline>
        </w:drawing>
      </w:r>
    </w:p>
    <w:p w14:paraId="6F27C36E" w14:textId="77777777" w:rsidR="0076128C" w:rsidRPr="006837FE" w:rsidRDefault="0076128C" w:rsidP="00C96E17">
      <w:pPr>
        <w:spacing w:line="360" w:lineRule="auto"/>
        <w:ind w:left="720"/>
        <w:rPr>
          <w:sz w:val="32"/>
          <w:szCs w:val="32"/>
          <w:lang w:val="en-IN"/>
        </w:rPr>
      </w:pPr>
    </w:p>
    <w:p w14:paraId="63DE420E" w14:textId="59B2D990" w:rsidR="000543E7" w:rsidRPr="006837FE" w:rsidRDefault="000543E7" w:rsidP="00C96E17">
      <w:pPr>
        <w:numPr>
          <w:ilvl w:val="0"/>
          <w:numId w:val="12"/>
        </w:numPr>
        <w:spacing w:line="360" w:lineRule="auto"/>
        <w:rPr>
          <w:sz w:val="32"/>
          <w:szCs w:val="32"/>
          <w:lang w:val="en-IN"/>
        </w:rPr>
      </w:pPr>
      <w:r w:rsidRPr="006837FE">
        <w:rPr>
          <w:sz w:val="32"/>
          <w:szCs w:val="32"/>
          <w:lang w:val="en-IN"/>
        </w:rPr>
        <w:t>Identifies relationships between features. Highly correlated features were considered for feature selection to improve model performance.</w:t>
      </w:r>
    </w:p>
    <w:p w14:paraId="6098FDEF" w14:textId="77777777" w:rsidR="000543E7" w:rsidRPr="006837FE" w:rsidRDefault="000543E7" w:rsidP="00C96E17">
      <w:pPr>
        <w:spacing w:line="360" w:lineRule="auto"/>
        <w:rPr>
          <w:b/>
          <w:bCs/>
          <w:sz w:val="32"/>
          <w:szCs w:val="32"/>
          <w:lang w:val="en-IN"/>
        </w:rPr>
      </w:pPr>
      <w:r w:rsidRPr="006837FE">
        <w:rPr>
          <w:b/>
          <w:bCs/>
          <w:sz w:val="32"/>
          <w:szCs w:val="32"/>
          <w:lang w:val="en-IN"/>
        </w:rPr>
        <w:t>Statistical Analysis</w:t>
      </w:r>
    </w:p>
    <w:p w14:paraId="68529469" w14:textId="77777777" w:rsidR="000543E7" w:rsidRPr="006837FE" w:rsidRDefault="000543E7" w:rsidP="00C96E17">
      <w:pPr>
        <w:numPr>
          <w:ilvl w:val="0"/>
          <w:numId w:val="13"/>
        </w:numPr>
        <w:spacing w:line="360" w:lineRule="auto"/>
        <w:rPr>
          <w:sz w:val="32"/>
          <w:szCs w:val="32"/>
          <w:lang w:val="en-IN"/>
        </w:rPr>
      </w:pPr>
      <w:r w:rsidRPr="006837FE">
        <w:rPr>
          <w:b/>
          <w:bCs/>
          <w:sz w:val="32"/>
          <w:szCs w:val="32"/>
          <w:lang w:val="en-IN"/>
        </w:rPr>
        <w:t>Feature Summary</w:t>
      </w:r>
      <w:r w:rsidRPr="006837FE">
        <w:rPr>
          <w:sz w:val="32"/>
          <w:szCs w:val="32"/>
          <w:lang w:val="en-IN"/>
        </w:rPr>
        <w:t>: Descriptive statistics revealed that feature ranges were uneven, necessitating normalization.</w:t>
      </w:r>
    </w:p>
    <w:p w14:paraId="43147123" w14:textId="77777777" w:rsidR="000543E7" w:rsidRPr="006837FE" w:rsidRDefault="000543E7" w:rsidP="00C96E17">
      <w:pPr>
        <w:numPr>
          <w:ilvl w:val="0"/>
          <w:numId w:val="13"/>
        </w:numPr>
        <w:spacing w:line="360" w:lineRule="auto"/>
        <w:rPr>
          <w:sz w:val="32"/>
          <w:szCs w:val="32"/>
          <w:lang w:val="en-IN"/>
        </w:rPr>
      </w:pPr>
      <w:r w:rsidRPr="006837FE">
        <w:rPr>
          <w:b/>
          <w:bCs/>
          <w:sz w:val="32"/>
          <w:szCs w:val="32"/>
          <w:lang w:val="en-IN"/>
        </w:rPr>
        <w:t>Outlier Detection</w:t>
      </w:r>
      <w:r w:rsidRPr="006837FE">
        <w:rPr>
          <w:sz w:val="32"/>
          <w:szCs w:val="32"/>
          <w:lang w:val="en-IN"/>
        </w:rPr>
        <w:t>: Box plots for each feature identified potential anomalies that could skew results.</w:t>
      </w:r>
    </w:p>
    <w:p w14:paraId="02452243" w14:textId="77777777" w:rsidR="000543E7" w:rsidRPr="006837FE" w:rsidRDefault="000543E7" w:rsidP="00C96E17">
      <w:pPr>
        <w:spacing w:line="360" w:lineRule="auto"/>
        <w:rPr>
          <w:b/>
          <w:bCs/>
          <w:sz w:val="32"/>
          <w:szCs w:val="32"/>
          <w:lang w:val="en-IN"/>
        </w:rPr>
      </w:pPr>
      <w:r w:rsidRPr="006837FE">
        <w:rPr>
          <w:b/>
          <w:bCs/>
          <w:sz w:val="32"/>
          <w:szCs w:val="32"/>
          <w:lang w:val="en-IN"/>
        </w:rPr>
        <w:t>Visualizing Class Patterns</w:t>
      </w:r>
    </w:p>
    <w:p w14:paraId="207C16F0" w14:textId="3B47E18E" w:rsidR="004E4FE4" w:rsidRDefault="004E4FE4" w:rsidP="006837FE">
      <w:pPr>
        <w:spacing w:line="360" w:lineRule="auto"/>
        <w:jc w:val="center"/>
        <w:rPr>
          <w:i/>
          <w:iCs/>
          <w:lang w:val="en-IN"/>
        </w:rPr>
      </w:pPr>
      <w:r>
        <w:rPr>
          <w:noProof/>
        </w:rPr>
        <w:lastRenderedPageBreak/>
        <w:drawing>
          <wp:inline distT="0" distB="0" distL="0" distR="0" wp14:anchorId="24D4D0BE" wp14:editId="3F72A96F">
            <wp:extent cx="3048000" cy="1817159"/>
            <wp:effectExtent l="0" t="0" r="0" b="0"/>
            <wp:docPr id="782930629"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utput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7852" cy="1823032"/>
                    </a:xfrm>
                    <a:prstGeom prst="rect">
                      <a:avLst/>
                    </a:prstGeom>
                    <a:noFill/>
                    <a:ln>
                      <a:noFill/>
                    </a:ln>
                  </pic:spPr>
                </pic:pic>
              </a:graphicData>
            </a:graphic>
          </wp:inline>
        </w:drawing>
      </w:r>
    </w:p>
    <w:p w14:paraId="01B0AC2F" w14:textId="47479717" w:rsidR="000543E7" w:rsidRPr="006837FE" w:rsidRDefault="000543E7" w:rsidP="00C96E17">
      <w:pPr>
        <w:spacing w:line="360" w:lineRule="auto"/>
        <w:rPr>
          <w:sz w:val="32"/>
          <w:szCs w:val="32"/>
          <w:lang w:val="en-IN"/>
        </w:rPr>
      </w:pPr>
      <w:r w:rsidRPr="006837FE">
        <w:rPr>
          <w:sz w:val="32"/>
          <w:szCs w:val="32"/>
          <w:lang w:val="en-IN"/>
        </w:rPr>
        <w:t>Understanding the separation between classes based on key features like packet size and time intervals guided model decisions.</w:t>
      </w:r>
    </w:p>
    <w:p w14:paraId="7D64B026" w14:textId="77777777" w:rsidR="000543E7" w:rsidRDefault="000543E7" w:rsidP="00C96E17">
      <w:pPr>
        <w:spacing w:line="360" w:lineRule="auto"/>
      </w:pPr>
      <w:r>
        <w:br w:type="page"/>
      </w:r>
    </w:p>
    <w:p w14:paraId="50E888C5" w14:textId="095E3FCE" w:rsidR="008B1091" w:rsidRPr="006837FE" w:rsidRDefault="008B1091" w:rsidP="00C96E17">
      <w:pPr>
        <w:pStyle w:val="Heading2"/>
        <w:spacing w:line="360" w:lineRule="auto"/>
        <w:rPr>
          <w:sz w:val="36"/>
          <w:szCs w:val="36"/>
        </w:rPr>
      </w:pPr>
      <w:r w:rsidRPr="006837FE">
        <w:rPr>
          <w:sz w:val="36"/>
          <w:szCs w:val="36"/>
        </w:rPr>
        <w:lastRenderedPageBreak/>
        <w:t>5. Data Preprocessing and Splitting</w:t>
      </w:r>
    </w:p>
    <w:p w14:paraId="25EA5BDE" w14:textId="77777777" w:rsidR="008B1091" w:rsidRPr="006837FE" w:rsidRDefault="008B1091" w:rsidP="00C96E17">
      <w:pPr>
        <w:spacing w:line="360" w:lineRule="auto"/>
        <w:rPr>
          <w:b/>
          <w:bCs/>
          <w:sz w:val="32"/>
          <w:szCs w:val="32"/>
          <w:lang w:val="en-IN"/>
        </w:rPr>
      </w:pPr>
      <w:r w:rsidRPr="006837FE">
        <w:rPr>
          <w:b/>
          <w:bCs/>
          <w:sz w:val="32"/>
          <w:szCs w:val="32"/>
          <w:lang w:val="en-IN"/>
        </w:rPr>
        <w:t>Preprocessing Steps</w:t>
      </w:r>
    </w:p>
    <w:p w14:paraId="2AD309E6" w14:textId="77777777" w:rsidR="008B1091" w:rsidRPr="006837FE" w:rsidRDefault="008B1091" w:rsidP="00C96E17">
      <w:pPr>
        <w:numPr>
          <w:ilvl w:val="0"/>
          <w:numId w:val="14"/>
        </w:numPr>
        <w:spacing w:line="360" w:lineRule="auto"/>
        <w:rPr>
          <w:sz w:val="32"/>
          <w:szCs w:val="32"/>
          <w:lang w:val="en-IN"/>
        </w:rPr>
      </w:pPr>
      <w:r w:rsidRPr="006837FE">
        <w:rPr>
          <w:b/>
          <w:bCs/>
          <w:sz w:val="32"/>
          <w:szCs w:val="32"/>
          <w:lang w:val="en-IN"/>
        </w:rPr>
        <w:t>Normalization</w:t>
      </w:r>
      <w:r w:rsidRPr="006837FE">
        <w:rPr>
          <w:sz w:val="32"/>
          <w:szCs w:val="32"/>
          <w:lang w:val="en-IN"/>
        </w:rPr>
        <w:t>: Features were scaled using Min-Max scaling to bring them to a uniform range.</w:t>
      </w:r>
    </w:p>
    <w:p w14:paraId="7D2F8382" w14:textId="77777777" w:rsidR="008B1091" w:rsidRPr="006837FE" w:rsidRDefault="008B1091" w:rsidP="00C96E17">
      <w:pPr>
        <w:numPr>
          <w:ilvl w:val="0"/>
          <w:numId w:val="14"/>
        </w:numPr>
        <w:spacing w:line="360" w:lineRule="auto"/>
        <w:rPr>
          <w:sz w:val="32"/>
          <w:szCs w:val="32"/>
          <w:lang w:val="en-IN"/>
        </w:rPr>
      </w:pPr>
      <w:r w:rsidRPr="006837FE">
        <w:rPr>
          <w:b/>
          <w:bCs/>
          <w:sz w:val="32"/>
          <w:szCs w:val="32"/>
          <w:lang w:val="en-IN"/>
        </w:rPr>
        <w:t>Handling Missing Data</w:t>
      </w:r>
      <w:r w:rsidRPr="006837FE">
        <w:rPr>
          <w:sz w:val="32"/>
          <w:szCs w:val="32"/>
          <w:lang w:val="en-IN"/>
        </w:rPr>
        <w:t>: Instances with missing values were imputed using median values to preserve data integrity.</w:t>
      </w:r>
    </w:p>
    <w:p w14:paraId="22D512F5" w14:textId="77777777" w:rsidR="008B1091" w:rsidRPr="006837FE" w:rsidRDefault="008B1091" w:rsidP="00C96E17">
      <w:pPr>
        <w:numPr>
          <w:ilvl w:val="0"/>
          <w:numId w:val="14"/>
        </w:numPr>
        <w:spacing w:line="360" w:lineRule="auto"/>
        <w:rPr>
          <w:sz w:val="32"/>
          <w:szCs w:val="32"/>
          <w:lang w:val="en-IN"/>
        </w:rPr>
      </w:pPr>
      <w:r w:rsidRPr="006837FE">
        <w:rPr>
          <w:b/>
          <w:bCs/>
          <w:sz w:val="32"/>
          <w:szCs w:val="32"/>
          <w:lang w:val="en-IN"/>
        </w:rPr>
        <w:t>Feature Selection</w:t>
      </w:r>
      <w:r w:rsidRPr="006837FE">
        <w:rPr>
          <w:sz w:val="32"/>
          <w:szCs w:val="32"/>
          <w:lang w:val="en-IN"/>
        </w:rPr>
        <w:t>: Top 10 features with the highest importance scores (via Random Forest) were selected.</w:t>
      </w:r>
    </w:p>
    <w:p w14:paraId="6344F6E0" w14:textId="77777777" w:rsidR="008B1091" w:rsidRPr="006837FE" w:rsidRDefault="008B1091" w:rsidP="00C96E17">
      <w:pPr>
        <w:spacing w:line="360" w:lineRule="auto"/>
        <w:rPr>
          <w:b/>
          <w:bCs/>
          <w:sz w:val="32"/>
          <w:szCs w:val="32"/>
          <w:lang w:val="en-IN"/>
        </w:rPr>
      </w:pPr>
      <w:r w:rsidRPr="006837FE">
        <w:rPr>
          <w:b/>
          <w:bCs/>
          <w:sz w:val="32"/>
          <w:szCs w:val="32"/>
          <w:lang w:val="en-IN"/>
        </w:rPr>
        <w:t>Splitting</w:t>
      </w:r>
    </w:p>
    <w:p w14:paraId="67BFE037" w14:textId="77777777" w:rsidR="008B1091" w:rsidRPr="006837FE" w:rsidRDefault="008B1091" w:rsidP="00C96E17">
      <w:pPr>
        <w:numPr>
          <w:ilvl w:val="0"/>
          <w:numId w:val="15"/>
        </w:numPr>
        <w:spacing w:line="360" w:lineRule="auto"/>
        <w:rPr>
          <w:sz w:val="32"/>
          <w:szCs w:val="32"/>
          <w:lang w:val="en-IN"/>
        </w:rPr>
      </w:pPr>
      <w:r w:rsidRPr="006837FE">
        <w:rPr>
          <w:b/>
          <w:bCs/>
          <w:sz w:val="32"/>
          <w:szCs w:val="32"/>
          <w:lang w:val="en-IN"/>
        </w:rPr>
        <w:t>Training Set</w:t>
      </w:r>
      <w:r w:rsidRPr="006837FE">
        <w:rPr>
          <w:sz w:val="32"/>
          <w:szCs w:val="32"/>
          <w:lang w:val="en-IN"/>
        </w:rPr>
        <w:t>: 80%</w:t>
      </w:r>
    </w:p>
    <w:p w14:paraId="47098CF3" w14:textId="77777777" w:rsidR="008B1091" w:rsidRPr="006837FE" w:rsidRDefault="008B1091" w:rsidP="00C96E17">
      <w:pPr>
        <w:numPr>
          <w:ilvl w:val="0"/>
          <w:numId w:val="15"/>
        </w:numPr>
        <w:spacing w:line="360" w:lineRule="auto"/>
        <w:rPr>
          <w:sz w:val="32"/>
          <w:szCs w:val="32"/>
          <w:lang w:val="en-IN"/>
        </w:rPr>
      </w:pPr>
      <w:r w:rsidRPr="006837FE">
        <w:rPr>
          <w:b/>
          <w:bCs/>
          <w:sz w:val="32"/>
          <w:szCs w:val="32"/>
          <w:lang w:val="en-IN"/>
        </w:rPr>
        <w:t>Testing Set</w:t>
      </w:r>
      <w:r w:rsidRPr="006837FE">
        <w:rPr>
          <w:sz w:val="32"/>
          <w:szCs w:val="32"/>
          <w:lang w:val="en-IN"/>
        </w:rPr>
        <w:t>: 20%</w:t>
      </w:r>
      <w:r w:rsidRPr="006837FE">
        <w:rPr>
          <w:sz w:val="32"/>
          <w:szCs w:val="32"/>
          <w:lang w:val="en-IN"/>
        </w:rPr>
        <w:br/>
        <w:t>A stratified approach ensured class balance in both sets.</w:t>
      </w:r>
    </w:p>
    <w:p w14:paraId="752092B4" w14:textId="41D965DF" w:rsidR="004E7C22" w:rsidRPr="00793E2A" w:rsidRDefault="008B1091" w:rsidP="00793E2A">
      <w:pPr>
        <w:spacing w:line="360" w:lineRule="auto"/>
        <w:jc w:val="center"/>
        <w:rPr>
          <w:lang w:val="en-IN"/>
        </w:rPr>
      </w:pPr>
      <w:r w:rsidRPr="008B1091">
        <w:rPr>
          <w:i/>
          <w:iCs/>
          <w:lang w:val="en-IN"/>
        </w:rPr>
        <w:t>(</w:t>
      </w:r>
      <w:r w:rsidR="004E4FE4">
        <w:rPr>
          <w:noProof/>
        </w:rPr>
        <w:drawing>
          <wp:inline distT="0" distB="0" distL="0" distR="0" wp14:anchorId="7178A8C8" wp14:editId="082283B6">
            <wp:extent cx="2266950" cy="2336743"/>
            <wp:effectExtent l="0" t="0" r="0" b="6985"/>
            <wp:docPr id="1579546744" name="Picture 4"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utput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1441" cy="2341372"/>
                    </a:xfrm>
                    <a:prstGeom prst="rect">
                      <a:avLst/>
                    </a:prstGeom>
                    <a:noFill/>
                    <a:ln>
                      <a:noFill/>
                    </a:ln>
                  </pic:spPr>
                </pic:pic>
              </a:graphicData>
            </a:graphic>
          </wp:inline>
        </w:drawing>
      </w:r>
    </w:p>
    <w:p w14:paraId="025C8800" w14:textId="53EDFEBA" w:rsidR="004E7C22" w:rsidRPr="00793E2A" w:rsidRDefault="007B6AD4" w:rsidP="00C96E17">
      <w:pPr>
        <w:pStyle w:val="Heading2"/>
        <w:spacing w:line="360" w:lineRule="auto"/>
        <w:rPr>
          <w:sz w:val="36"/>
          <w:szCs w:val="36"/>
        </w:rPr>
      </w:pPr>
      <w:r w:rsidRPr="00793E2A">
        <w:rPr>
          <w:sz w:val="36"/>
          <w:szCs w:val="36"/>
        </w:rPr>
        <w:lastRenderedPageBreak/>
        <w:t>6. Algorithm Explanation</w:t>
      </w:r>
    </w:p>
    <w:p w14:paraId="700DCD40" w14:textId="77777777" w:rsidR="007B6AD4" w:rsidRPr="00793E2A" w:rsidRDefault="007B6AD4" w:rsidP="00C96E17">
      <w:pPr>
        <w:spacing w:line="360" w:lineRule="auto"/>
        <w:rPr>
          <w:b/>
          <w:bCs/>
          <w:sz w:val="32"/>
          <w:szCs w:val="32"/>
          <w:lang w:val="en-IN"/>
        </w:rPr>
      </w:pPr>
      <w:r w:rsidRPr="00793E2A">
        <w:rPr>
          <w:b/>
          <w:bCs/>
          <w:sz w:val="32"/>
          <w:szCs w:val="32"/>
          <w:lang w:val="en-IN"/>
        </w:rPr>
        <w:t>Decision Tree</w:t>
      </w:r>
    </w:p>
    <w:p w14:paraId="5C87F806" w14:textId="77777777" w:rsidR="007B6AD4" w:rsidRPr="00793E2A" w:rsidRDefault="007B6AD4" w:rsidP="00C96E17">
      <w:pPr>
        <w:numPr>
          <w:ilvl w:val="0"/>
          <w:numId w:val="16"/>
        </w:numPr>
        <w:spacing w:line="360" w:lineRule="auto"/>
        <w:rPr>
          <w:sz w:val="32"/>
          <w:szCs w:val="32"/>
          <w:lang w:val="en-IN"/>
        </w:rPr>
      </w:pPr>
      <w:r w:rsidRPr="00793E2A">
        <w:rPr>
          <w:sz w:val="32"/>
          <w:szCs w:val="32"/>
          <w:lang w:val="en-IN"/>
        </w:rPr>
        <w:t>A tree-based model that uses feature splits to classify data.</w:t>
      </w:r>
    </w:p>
    <w:p w14:paraId="6742EE0C" w14:textId="77777777" w:rsidR="007B6AD4" w:rsidRPr="00793E2A" w:rsidRDefault="007B6AD4" w:rsidP="00C96E17">
      <w:pPr>
        <w:numPr>
          <w:ilvl w:val="0"/>
          <w:numId w:val="16"/>
        </w:numPr>
        <w:spacing w:line="360" w:lineRule="auto"/>
        <w:rPr>
          <w:sz w:val="32"/>
          <w:szCs w:val="32"/>
          <w:lang w:val="en-IN"/>
        </w:rPr>
      </w:pPr>
      <w:r w:rsidRPr="00793E2A">
        <w:rPr>
          <w:b/>
          <w:bCs/>
          <w:sz w:val="32"/>
          <w:szCs w:val="32"/>
          <w:lang w:val="en-IN"/>
        </w:rPr>
        <w:t>Strengths</w:t>
      </w:r>
      <w:r w:rsidRPr="00793E2A">
        <w:rPr>
          <w:sz w:val="32"/>
          <w:szCs w:val="32"/>
          <w:lang w:val="en-IN"/>
        </w:rPr>
        <w:t>: High interpretability, fast training.</w:t>
      </w:r>
    </w:p>
    <w:p w14:paraId="0DB32378" w14:textId="77777777" w:rsidR="007B6AD4" w:rsidRPr="00793E2A" w:rsidRDefault="007B6AD4" w:rsidP="00C96E17">
      <w:pPr>
        <w:numPr>
          <w:ilvl w:val="0"/>
          <w:numId w:val="16"/>
        </w:numPr>
        <w:spacing w:line="360" w:lineRule="auto"/>
        <w:rPr>
          <w:sz w:val="32"/>
          <w:szCs w:val="32"/>
          <w:lang w:val="en-IN"/>
        </w:rPr>
      </w:pPr>
      <w:r w:rsidRPr="00793E2A">
        <w:rPr>
          <w:b/>
          <w:bCs/>
          <w:sz w:val="32"/>
          <w:szCs w:val="32"/>
          <w:lang w:val="en-IN"/>
        </w:rPr>
        <w:t>Weaknesses</w:t>
      </w:r>
      <w:r w:rsidRPr="00793E2A">
        <w:rPr>
          <w:sz w:val="32"/>
          <w:szCs w:val="32"/>
          <w:lang w:val="en-IN"/>
        </w:rPr>
        <w:t>: Overfitting on small or noisy datasets.</w:t>
      </w:r>
    </w:p>
    <w:p w14:paraId="2C6475A8" w14:textId="77777777" w:rsidR="007B6AD4" w:rsidRPr="00793E2A" w:rsidRDefault="007B6AD4" w:rsidP="00C96E17">
      <w:pPr>
        <w:spacing w:line="360" w:lineRule="auto"/>
        <w:rPr>
          <w:b/>
          <w:bCs/>
          <w:sz w:val="32"/>
          <w:szCs w:val="32"/>
          <w:lang w:val="en-IN"/>
        </w:rPr>
      </w:pPr>
      <w:r w:rsidRPr="00793E2A">
        <w:rPr>
          <w:b/>
          <w:bCs/>
          <w:sz w:val="32"/>
          <w:szCs w:val="32"/>
          <w:lang w:val="en-IN"/>
        </w:rPr>
        <w:t>Random Forest</w:t>
      </w:r>
    </w:p>
    <w:p w14:paraId="25027750" w14:textId="77777777" w:rsidR="007B6AD4" w:rsidRPr="00793E2A" w:rsidRDefault="007B6AD4" w:rsidP="00C96E17">
      <w:pPr>
        <w:numPr>
          <w:ilvl w:val="0"/>
          <w:numId w:val="17"/>
        </w:numPr>
        <w:spacing w:line="360" w:lineRule="auto"/>
        <w:rPr>
          <w:sz w:val="32"/>
          <w:szCs w:val="32"/>
          <w:lang w:val="en-IN"/>
        </w:rPr>
      </w:pPr>
      <w:r w:rsidRPr="00793E2A">
        <w:rPr>
          <w:sz w:val="32"/>
          <w:szCs w:val="32"/>
          <w:lang w:val="en-IN"/>
        </w:rPr>
        <w:t>An ensemble of decision trees where results are aggregated for robust predictions.</w:t>
      </w:r>
    </w:p>
    <w:p w14:paraId="6AA80443" w14:textId="77777777" w:rsidR="007B6AD4" w:rsidRPr="00793E2A" w:rsidRDefault="007B6AD4" w:rsidP="00C96E17">
      <w:pPr>
        <w:numPr>
          <w:ilvl w:val="0"/>
          <w:numId w:val="17"/>
        </w:numPr>
        <w:spacing w:line="360" w:lineRule="auto"/>
        <w:rPr>
          <w:sz w:val="32"/>
          <w:szCs w:val="32"/>
          <w:lang w:val="en-IN"/>
        </w:rPr>
      </w:pPr>
      <w:r w:rsidRPr="00793E2A">
        <w:rPr>
          <w:b/>
          <w:bCs/>
          <w:sz w:val="32"/>
          <w:szCs w:val="32"/>
          <w:lang w:val="en-IN"/>
        </w:rPr>
        <w:t>Strengths</w:t>
      </w:r>
      <w:r w:rsidRPr="00793E2A">
        <w:rPr>
          <w:sz w:val="32"/>
          <w:szCs w:val="32"/>
          <w:lang w:val="en-IN"/>
        </w:rPr>
        <w:t>: Handles overfitting, performs well on high-dimensional data.</w:t>
      </w:r>
    </w:p>
    <w:p w14:paraId="4AB87420" w14:textId="77777777" w:rsidR="007B6AD4" w:rsidRPr="00793E2A" w:rsidRDefault="007B6AD4" w:rsidP="00C96E17">
      <w:pPr>
        <w:numPr>
          <w:ilvl w:val="0"/>
          <w:numId w:val="17"/>
        </w:numPr>
        <w:spacing w:line="360" w:lineRule="auto"/>
        <w:rPr>
          <w:sz w:val="32"/>
          <w:szCs w:val="32"/>
          <w:lang w:val="en-IN"/>
        </w:rPr>
      </w:pPr>
      <w:r w:rsidRPr="00793E2A">
        <w:rPr>
          <w:b/>
          <w:bCs/>
          <w:sz w:val="32"/>
          <w:szCs w:val="32"/>
          <w:lang w:val="en-IN"/>
        </w:rPr>
        <w:t>Weaknesses</w:t>
      </w:r>
      <w:r w:rsidRPr="00793E2A">
        <w:rPr>
          <w:sz w:val="32"/>
          <w:szCs w:val="32"/>
          <w:lang w:val="en-IN"/>
        </w:rPr>
        <w:t>: Computationally intensive.</w:t>
      </w:r>
    </w:p>
    <w:p w14:paraId="214BDE25" w14:textId="77777777" w:rsidR="007B6AD4" w:rsidRPr="00793E2A" w:rsidRDefault="007B6AD4" w:rsidP="00C96E17">
      <w:pPr>
        <w:spacing w:line="360" w:lineRule="auto"/>
        <w:rPr>
          <w:b/>
          <w:bCs/>
          <w:sz w:val="32"/>
          <w:szCs w:val="32"/>
          <w:lang w:val="en-IN"/>
        </w:rPr>
      </w:pPr>
      <w:r w:rsidRPr="00793E2A">
        <w:rPr>
          <w:b/>
          <w:bCs/>
          <w:sz w:val="32"/>
          <w:szCs w:val="32"/>
          <w:lang w:val="en-IN"/>
        </w:rPr>
        <w:t>SVM</w:t>
      </w:r>
    </w:p>
    <w:p w14:paraId="76960835" w14:textId="77777777" w:rsidR="007B6AD4" w:rsidRPr="00793E2A" w:rsidRDefault="007B6AD4" w:rsidP="00C96E17">
      <w:pPr>
        <w:numPr>
          <w:ilvl w:val="0"/>
          <w:numId w:val="18"/>
        </w:numPr>
        <w:spacing w:line="360" w:lineRule="auto"/>
        <w:rPr>
          <w:sz w:val="32"/>
          <w:szCs w:val="32"/>
          <w:lang w:val="en-IN"/>
        </w:rPr>
      </w:pPr>
      <w:r w:rsidRPr="00793E2A">
        <w:rPr>
          <w:sz w:val="32"/>
          <w:szCs w:val="32"/>
          <w:lang w:val="en-IN"/>
        </w:rPr>
        <w:t>A hyperplane-based model for binary classification.</w:t>
      </w:r>
    </w:p>
    <w:p w14:paraId="74C5C021" w14:textId="77777777" w:rsidR="007B6AD4" w:rsidRPr="00793E2A" w:rsidRDefault="007B6AD4" w:rsidP="00C96E17">
      <w:pPr>
        <w:numPr>
          <w:ilvl w:val="0"/>
          <w:numId w:val="18"/>
        </w:numPr>
        <w:spacing w:line="360" w:lineRule="auto"/>
        <w:rPr>
          <w:sz w:val="32"/>
          <w:szCs w:val="32"/>
          <w:lang w:val="en-IN"/>
        </w:rPr>
      </w:pPr>
      <w:r w:rsidRPr="00793E2A">
        <w:rPr>
          <w:b/>
          <w:bCs/>
          <w:sz w:val="32"/>
          <w:szCs w:val="32"/>
          <w:lang w:val="en-IN"/>
        </w:rPr>
        <w:t>Strengths</w:t>
      </w:r>
      <w:r w:rsidRPr="00793E2A">
        <w:rPr>
          <w:sz w:val="32"/>
          <w:szCs w:val="32"/>
          <w:lang w:val="en-IN"/>
        </w:rPr>
        <w:t>: Effective for small and complex datasets.</w:t>
      </w:r>
    </w:p>
    <w:p w14:paraId="61689AF6" w14:textId="77777777" w:rsidR="007B6AD4" w:rsidRPr="00793E2A" w:rsidRDefault="007B6AD4" w:rsidP="00C96E17">
      <w:pPr>
        <w:numPr>
          <w:ilvl w:val="0"/>
          <w:numId w:val="18"/>
        </w:numPr>
        <w:spacing w:line="360" w:lineRule="auto"/>
        <w:rPr>
          <w:sz w:val="32"/>
          <w:szCs w:val="32"/>
          <w:lang w:val="en-IN"/>
        </w:rPr>
      </w:pPr>
      <w:r w:rsidRPr="00793E2A">
        <w:rPr>
          <w:b/>
          <w:bCs/>
          <w:sz w:val="32"/>
          <w:szCs w:val="32"/>
          <w:lang w:val="en-IN"/>
        </w:rPr>
        <w:t>Weaknesses</w:t>
      </w:r>
      <w:r w:rsidRPr="00793E2A">
        <w:rPr>
          <w:sz w:val="32"/>
          <w:szCs w:val="32"/>
          <w:lang w:val="en-IN"/>
        </w:rPr>
        <w:t>: Sensitive to outliers, high computational cost.</w:t>
      </w:r>
    </w:p>
    <w:p w14:paraId="3ACD784E" w14:textId="64645FC0" w:rsidR="004E7C22" w:rsidRPr="00793E2A" w:rsidRDefault="007B6AD4" w:rsidP="00793E2A">
      <w:pPr>
        <w:spacing w:line="360" w:lineRule="auto"/>
        <w:jc w:val="center"/>
      </w:pPr>
      <w:r>
        <w:br w:type="page"/>
      </w:r>
    </w:p>
    <w:p w14:paraId="778D24CB" w14:textId="26981F7E" w:rsidR="004E7C22" w:rsidRPr="00793E2A" w:rsidRDefault="007B6AD4" w:rsidP="00C96E17">
      <w:pPr>
        <w:pStyle w:val="Heading2"/>
        <w:spacing w:line="360" w:lineRule="auto"/>
        <w:rPr>
          <w:sz w:val="36"/>
          <w:szCs w:val="36"/>
        </w:rPr>
      </w:pPr>
      <w:r w:rsidRPr="00793E2A">
        <w:rPr>
          <w:sz w:val="36"/>
          <w:szCs w:val="36"/>
        </w:rPr>
        <w:lastRenderedPageBreak/>
        <w:t>7. Evaluation Metrics</w:t>
      </w:r>
    </w:p>
    <w:p w14:paraId="4EF1472D" w14:textId="77777777" w:rsidR="007B6AD4" w:rsidRPr="00793E2A" w:rsidRDefault="007B6AD4" w:rsidP="00C96E17">
      <w:pPr>
        <w:spacing w:line="360" w:lineRule="auto"/>
        <w:rPr>
          <w:b/>
          <w:bCs/>
          <w:sz w:val="32"/>
          <w:szCs w:val="32"/>
          <w:lang w:val="en-IN"/>
        </w:rPr>
      </w:pPr>
      <w:r w:rsidRPr="00793E2A">
        <w:rPr>
          <w:b/>
          <w:bCs/>
          <w:sz w:val="32"/>
          <w:szCs w:val="32"/>
          <w:lang w:val="en-IN"/>
        </w:rPr>
        <w:t>Accuracy</w:t>
      </w:r>
    </w:p>
    <w:p w14:paraId="1944594D" w14:textId="77777777" w:rsidR="007B6AD4" w:rsidRPr="00793E2A" w:rsidRDefault="007B6AD4" w:rsidP="00C96E17">
      <w:pPr>
        <w:numPr>
          <w:ilvl w:val="0"/>
          <w:numId w:val="19"/>
        </w:numPr>
        <w:spacing w:line="360" w:lineRule="auto"/>
        <w:rPr>
          <w:sz w:val="32"/>
          <w:szCs w:val="32"/>
          <w:lang w:val="en-IN"/>
        </w:rPr>
      </w:pPr>
      <w:r w:rsidRPr="00793E2A">
        <w:rPr>
          <w:sz w:val="32"/>
          <w:szCs w:val="32"/>
          <w:lang w:val="en-IN"/>
        </w:rPr>
        <w:t>Proportion of correctly classified instances.</w:t>
      </w:r>
    </w:p>
    <w:p w14:paraId="6E228B2E" w14:textId="77777777" w:rsidR="007B6AD4" w:rsidRPr="00793E2A" w:rsidRDefault="007B6AD4" w:rsidP="00C96E17">
      <w:pPr>
        <w:spacing w:line="360" w:lineRule="auto"/>
        <w:rPr>
          <w:b/>
          <w:bCs/>
          <w:sz w:val="32"/>
          <w:szCs w:val="32"/>
          <w:lang w:val="en-IN"/>
        </w:rPr>
      </w:pPr>
      <w:r w:rsidRPr="00793E2A">
        <w:rPr>
          <w:b/>
          <w:bCs/>
          <w:sz w:val="32"/>
          <w:szCs w:val="32"/>
          <w:lang w:val="en-IN"/>
        </w:rPr>
        <w:t>Precision</w:t>
      </w:r>
    </w:p>
    <w:p w14:paraId="3E4243FF" w14:textId="77777777" w:rsidR="007B6AD4" w:rsidRPr="00793E2A" w:rsidRDefault="007B6AD4" w:rsidP="00C96E17">
      <w:pPr>
        <w:numPr>
          <w:ilvl w:val="0"/>
          <w:numId w:val="20"/>
        </w:numPr>
        <w:spacing w:line="360" w:lineRule="auto"/>
        <w:rPr>
          <w:sz w:val="32"/>
          <w:szCs w:val="32"/>
          <w:lang w:val="en-IN"/>
        </w:rPr>
      </w:pPr>
      <w:r w:rsidRPr="00793E2A">
        <w:rPr>
          <w:sz w:val="32"/>
          <w:szCs w:val="32"/>
          <w:lang w:val="en-IN"/>
        </w:rPr>
        <w:t>Ratio of true positives to total predicted positives.</w:t>
      </w:r>
    </w:p>
    <w:p w14:paraId="0F3750DA" w14:textId="77777777" w:rsidR="007B6AD4" w:rsidRPr="00793E2A" w:rsidRDefault="007B6AD4" w:rsidP="00C96E17">
      <w:pPr>
        <w:spacing w:line="360" w:lineRule="auto"/>
        <w:rPr>
          <w:b/>
          <w:bCs/>
          <w:sz w:val="32"/>
          <w:szCs w:val="32"/>
          <w:lang w:val="en-IN"/>
        </w:rPr>
      </w:pPr>
      <w:r w:rsidRPr="00793E2A">
        <w:rPr>
          <w:b/>
          <w:bCs/>
          <w:sz w:val="32"/>
          <w:szCs w:val="32"/>
          <w:lang w:val="en-IN"/>
        </w:rPr>
        <w:t>Recall</w:t>
      </w:r>
    </w:p>
    <w:p w14:paraId="58256C0C" w14:textId="77777777" w:rsidR="007B6AD4" w:rsidRPr="00793E2A" w:rsidRDefault="007B6AD4" w:rsidP="00C96E17">
      <w:pPr>
        <w:numPr>
          <w:ilvl w:val="0"/>
          <w:numId w:val="21"/>
        </w:numPr>
        <w:spacing w:line="360" w:lineRule="auto"/>
        <w:rPr>
          <w:sz w:val="32"/>
          <w:szCs w:val="32"/>
          <w:lang w:val="en-IN"/>
        </w:rPr>
      </w:pPr>
      <w:r w:rsidRPr="00793E2A">
        <w:rPr>
          <w:sz w:val="32"/>
          <w:szCs w:val="32"/>
          <w:lang w:val="en-IN"/>
        </w:rPr>
        <w:t>Ratio of true positives to total actual positives.</w:t>
      </w:r>
    </w:p>
    <w:p w14:paraId="2EAEF2AF" w14:textId="77777777" w:rsidR="007B6AD4" w:rsidRPr="00793E2A" w:rsidRDefault="007B6AD4" w:rsidP="00C96E17">
      <w:pPr>
        <w:spacing w:line="360" w:lineRule="auto"/>
        <w:rPr>
          <w:b/>
          <w:bCs/>
          <w:sz w:val="32"/>
          <w:szCs w:val="32"/>
          <w:lang w:val="en-IN"/>
        </w:rPr>
      </w:pPr>
      <w:r w:rsidRPr="00793E2A">
        <w:rPr>
          <w:b/>
          <w:bCs/>
          <w:sz w:val="32"/>
          <w:szCs w:val="32"/>
          <w:lang w:val="en-IN"/>
        </w:rPr>
        <w:t>F1 Score</w:t>
      </w:r>
    </w:p>
    <w:p w14:paraId="08A0F3C0" w14:textId="77777777" w:rsidR="007B6AD4" w:rsidRPr="00793E2A" w:rsidRDefault="007B6AD4" w:rsidP="00C96E17">
      <w:pPr>
        <w:numPr>
          <w:ilvl w:val="0"/>
          <w:numId w:val="22"/>
        </w:numPr>
        <w:spacing w:line="360" w:lineRule="auto"/>
        <w:rPr>
          <w:sz w:val="32"/>
          <w:szCs w:val="32"/>
          <w:lang w:val="en-IN"/>
        </w:rPr>
      </w:pPr>
      <w:r w:rsidRPr="00793E2A">
        <w:rPr>
          <w:sz w:val="32"/>
          <w:szCs w:val="32"/>
          <w:lang w:val="en-IN"/>
        </w:rPr>
        <w:t>Harmonic mean of precision and recall, balancing their trade-offs.</w:t>
      </w:r>
    </w:p>
    <w:p w14:paraId="3E20BA17" w14:textId="77777777" w:rsidR="00D8608C" w:rsidRDefault="00D8608C" w:rsidP="00C96E17">
      <w:pPr>
        <w:spacing w:line="360" w:lineRule="auto"/>
      </w:pPr>
      <w:r w:rsidRPr="00D8608C">
        <w:drawing>
          <wp:inline distT="0" distB="0" distL="0" distR="0" wp14:anchorId="5DFA878D" wp14:editId="11D2CBEC">
            <wp:extent cx="5485839" cy="1571625"/>
            <wp:effectExtent l="0" t="0" r="635" b="0"/>
            <wp:docPr id="20618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5022" name=""/>
                    <pic:cNvPicPr/>
                  </pic:nvPicPr>
                  <pic:blipFill>
                    <a:blip r:embed="rId10"/>
                    <a:stretch>
                      <a:fillRect/>
                    </a:stretch>
                  </pic:blipFill>
                  <pic:spPr>
                    <a:xfrm>
                      <a:off x="0" y="0"/>
                      <a:ext cx="5498947" cy="1575380"/>
                    </a:xfrm>
                    <a:prstGeom prst="rect">
                      <a:avLst/>
                    </a:prstGeom>
                  </pic:spPr>
                </pic:pic>
              </a:graphicData>
            </a:graphic>
          </wp:inline>
        </w:drawing>
      </w:r>
    </w:p>
    <w:p w14:paraId="24AC9484" w14:textId="77777777" w:rsidR="00D8608C" w:rsidRPr="00D8608C" w:rsidRDefault="00D8608C" w:rsidP="00C96E17">
      <w:pPr>
        <w:spacing w:line="360" w:lineRule="auto"/>
        <w:rPr>
          <w:b/>
          <w:bCs/>
          <w:lang w:val="en-IN"/>
        </w:rPr>
      </w:pPr>
      <w:r w:rsidRPr="00D8608C">
        <w:rPr>
          <w:b/>
          <w:bCs/>
          <w:lang w:val="en-IN"/>
        </w:rPr>
        <w:t>Legend:</w:t>
      </w:r>
    </w:p>
    <w:p w14:paraId="0BCA5277" w14:textId="77777777" w:rsidR="00D8608C" w:rsidRPr="00D8608C" w:rsidRDefault="00D8608C" w:rsidP="00C96E17">
      <w:pPr>
        <w:numPr>
          <w:ilvl w:val="0"/>
          <w:numId w:val="24"/>
        </w:numPr>
        <w:spacing w:line="360" w:lineRule="auto"/>
        <w:rPr>
          <w:lang w:val="en-IN"/>
        </w:rPr>
      </w:pPr>
      <w:r w:rsidRPr="00D8608C">
        <w:rPr>
          <w:lang w:val="en-IN"/>
        </w:rPr>
        <w:t>TPTPTP: True Positives</w:t>
      </w:r>
    </w:p>
    <w:p w14:paraId="6BCA4FC8" w14:textId="77777777" w:rsidR="00D8608C" w:rsidRPr="00D8608C" w:rsidRDefault="00D8608C" w:rsidP="00C96E17">
      <w:pPr>
        <w:numPr>
          <w:ilvl w:val="0"/>
          <w:numId w:val="24"/>
        </w:numPr>
        <w:spacing w:line="360" w:lineRule="auto"/>
        <w:rPr>
          <w:lang w:val="en-IN"/>
        </w:rPr>
      </w:pPr>
      <w:r w:rsidRPr="00D8608C">
        <w:rPr>
          <w:lang w:val="en-IN"/>
        </w:rPr>
        <w:t>TNTNTN: True Negatives</w:t>
      </w:r>
    </w:p>
    <w:p w14:paraId="4B63A078" w14:textId="77777777" w:rsidR="00D8608C" w:rsidRPr="00D8608C" w:rsidRDefault="00D8608C" w:rsidP="00C96E17">
      <w:pPr>
        <w:numPr>
          <w:ilvl w:val="0"/>
          <w:numId w:val="24"/>
        </w:numPr>
        <w:spacing w:line="360" w:lineRule="auto"/>
        <w:rPr>
          <w:lang w:val="en-IN"/>
        </w:rPr>
      </w:pPr>
      <w:r w:rsidRPr="00D8608C">
        <w:rPr>
          <w:lang w:val="en-IN"/>
        </w:rPr>
        <w:t>FPFPFP: False Positives</w:t>
      </w:r>
    </w:p>
    <w:p w14:paraId="6653BAA4" w14:textId="10A54C57" w:rsidR="007B6AD4" w:rsidRPr="00793E2A" w:rsidRDefault="00D8608C" w:rsidP="00C96E17">
      <w:pPr>
        <w:numPr>
          <w:ilvl w:val="0"/>
          <w:numId w:val="24"/>
        </w:numPr>
        <w:spacing w:line="360" w:lineRule="auto"/>
        <w:rPr>
          <w:lang w:val="en-IN"/>
        </w:rPr>
      </w:pPr>
      <w:r w:rsidRPr="00D8608C">
        <w:rPr>
          <w:lang w:val="en-IN"/>
        </w:rPr>
        <w:t>FNFNFN: False Negatives</w:t>
      </w:r>
    </w:p>
    <w:p w14:paraId="5E6BCE11" w14:textId="490B90E7" w:rsidR="007B6AD4" w:rsidRPr="00793E2A" w:rsidRDefault="007B6AD4" w:rsidP="00C96E17">
      <w:pPr>
        <w:pStyle w:val="Heading2"/>
        <w:spacing w:line="360" w:lineRule="auto"/>
        <w:rPr>
          <w:sz w:val="36"/>
          <w:szCs w:val="36"/>
        </w:rPr>
      </w:pPr>
      <w:r w:rsidRPr="00793E2A">
        <w:rPr>
          <w:sz w:val="36"/>
          <w:szCs w:val="36"/>
        </w:rPr>
        <w:lastRenderedPageBreak/>
        <w:t>8. Results and discussions</w:t>
      </w:r>
    </w:p>
    <w:p w14:paraId="62491AC8" w14:textId="77777777" w:rsidR="007B6AD4" w:rsidRPr="007B6AD4" w:rsidRDefault="007B6AD4" w:rsidP="00C96E17">
      <w:pPr>
        <w:spacing w:line="360" w:lineRule="auto"/>
      </w:pPr>
    </w:p>
    <w:p w14:paraId="7CC9857D" w14:textId="77777777" w:rsidR="004E7C22" w:rsidRDefault="00000000" w:rsidP="00C96E17">
      <w:pPr>
        <w:spacing w:line="360" w:lineRule="auto"/>
      </w:pPr>
      <w:r>
        <w:rPr>
          <w:noProof/>
        </w:rPr>
        <w:drawing>
          <wp:inline distT="0" distB="0" distL="0" distR="0" wp14:anchorId="04B6F3D4" wp14:editId="79B4CE19">
            <wp:extent cx="6217920" cy="2072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_comparisons.png"/>
                    <pic:cNvPicPr/>
                  </pic:nvPicPr>
                  <pic:blipFill>
                    <a:blip r:embed="rId11"/>
                    <a:stretch>
                      <a:fillRect/>
                    </a:stretch>
                  </pic:blipFill>
                  <pic:spPr>
                    <a:xfrm>
                      <a:off x="0" y="0"/>
                      <a:ext cx="6217920" cy="2072640"/>
                    </a:xfrm>
                    <a:prstGeom prst="rect">
                      <a:avLst/>
                    </a:prstGeom>
                  </pic:spPr>
                </pic:pic>
              </a:graphicData>
            </a:graphic>
          </wp:inline>
        </w:drawing>
      </w:r>
    </w:p>
    <w:p w14:paraId="5A131574" w14:textId="77777777" w:rsidR="004E7C22" w:rsidRDefault="00000000" w:rsidP="00C96E17">
      <w:pPr>
        <w:spacing w:line="360" w:lineRule="auto"/>
      </w:pPr>
      <w:r>
        <w:t>Performance metrics for the classifiers:</w:t>
      </w:r>
    </w:p>
    <w:tbl>
      <w:tblPr>
        <w:tblStyle w:val="LightGrid"/>
        <w:tblW w:w="0" w:type="auto"/>
        <w:tblLook w:val="04A0" w:firstRow="1" w:lastRow="0" w:firstColumn="1" w:lastColumn="0" w:noHBand="0" w:noVBand="1"/>
      </w:tblPr>
      <w:tblGrid>
        <w:gridCol w:w="1724"/>
        <w:gridCol w:w="1725"/>
        <w:gridCol w:w="1725"/>
        <w:gridCol w:w="1723"/>
        <w:gridCol w:w="1723"/>
      </w:tblGrid>
      <w:tr w:rsidR="004E7C22" w14:paraId="0DBD12C1" w14:textId="77777777" w:rsidTr="004E7C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92AE586" w14:textId="77777777" w:rsidR="004E7C22" w:rsidRDefault="00000000" w:rsidP="00C96E17">
            <w:pPr>
              <w:spacing w:line="360" w:lineRule="auto"/>
            </w:pPr>
            <w:r>
              <w:t>Classifier</w:t>
            </w:r>
          </w:p>
        </w:tc>
        <w:tc>
          <w:tcPr>
            <w:tcW w:w="1728" w:type="dxa"/>
          </w:tcPr>
          <w:p w14:paraId="6DB40C1C" w14:textId="77777777" w:rsidR="004E7C22" w:rsidRDefault="00000000" w:rsidP="00C96E17">
            <w:pPr>
              <w:spacing w:line="360" w:lineRule="auto"/>
              <w:cnfStyle w:val="100000000000" w:firstRow="1" w:lastRow="0" w:firstColumn="0" w:lastColumn="0" w:oddVBand="0" w:evenVBand="0" w:oddHBand="0" w:evenHBand="0" w:firstRowFirstColumn="0" w:firstRowLastColumn="0" w:lastRowFirstColumn="0" w:lastRowLastColumn="0"/>
            </w:pPr>
            <w:r>
              <w:t>Accuracy</w:t>
            </w:r>
          </w:p>
        </w:tc>
        <w:tc>
          <w:tcPr>
            <w:tcW w:w="1728" w:type="dxa"/>
          </w:tcPr>
          <w:p w14:paraId="2F41847C" w14:textId="77777777" w:rsidR="004E7C22" w:rsidRDefault="00000000" w:rsidP="00C96E17">
            <w:pPr>
              <w:spacing w:line="360" w:lineRule="auto"/>
              <w:cnfStyle w:val="100000000000" w:firstRow="1" w:lastRow="0" w:firstColumn="0" w:lastColumn="0" w:oddVBand="0" w:evenVBand="0" w:oddHBand="0" w:evenHBand="0" w:firstRowFirstColumn="0" w:firstRowLastColumn="0" w:lastRowFirstColumn="0" w:lastRowLastColumn="0"/>
            </w:pPr>
            <w:r>
              <w:t>Precision</w:t>
            </w:r>
          </w:p>
        </w:tc>
        <w:tc>
          <w:tcPr>
            <w:tcW w:w="1728" w:type="dxa"/>
          </w:tcPr>
          <w:p w14:paraId="7F845BB0" w14:textId="77777777" w:rsidR="004E7C22" w:rsidRDefault="00000000" w:rsidP="00C96E17">
            <w:pPr>
              <w:spacing w:line="360" w:lineRule="auto"/>
              <w:cnfStyle w:val="100000000000" w:firstRow="1" w:lastRow="0" w:firstColumn="0" w:lastColumn="0" w:oddVBand="0" w:evenVBand="0" w:oddHBand="0" w:evenHBand="0" w:firstRowFirstColumn="0" w:firstRowLastColumn="0" w:lastRowFirstColumn="0" w:lastRowLastColumn="0"/>
            </w:pPr>
            <w:r>
              <w:t>Recall</w:t>
            </w:r>
          </w:p>
        </w:tc>
        <w:tc>
          <w:tcPr>
            <w:tcW w:w="1728" w:type="dxa"/>
          </w:tcPr>
          <w:p w14:paraId="13BE7C8E" w14:textId="77777777" w:rsidR="004E7C22" w:rsidRDefault="00000000" w:rsidP="00C96E17">
            <w:pPr>
              <w:spacing w:line="360" w:lineRule="auto"/>
              <w:cnfStyle w:val="100000000000" w:firstRow="1" w:lastRow="0" w:firstColumn="0" w:lastColumn="0" w:oddVBand="0" w:evenVBand="0" w:oddHBand="0" w:evenHBand="0" w:firstRowFirstColumn="0" w:firstRowLastColumn="0" w:lastRowFirstColumn="0" w:lastRowLastColumn="0"/>
            </w:pPr>
            <w:r>
              <w:t>F1 Score</w:t>
            </w:r>
          </w:p>
        </w:tc>
      </w:tr>
      <w:tr w:rsidR="004E7C22" w14:paraId="04FAD0E8" w14:textId="77777777" w:rsidTr="004E7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9852E50" w14:textId="77777777" w:rsidR="004E7C22" w:rsidRDefault="00000000" w:rsidP="00C96E17">
            <w:pPr>
              <w:spacing w:line="360" w:lineRule="auto"/>
            </w:pPr>
            <w:r>
              <w:t>Decision Tree</w:t>
            </w:r>
          </w:p>
        </w:tc>
        <w:tc>
          <w:tcPr>
            <w:tcW w:w="1728" w:type="dxa"/>
          </w:tcPr>
          <w:p w14:paraId="754E6F60" w14:textId="77777777" w:rsidR="004E7C22" w:rsidRDefault="00000000" w:rsidP="00C96E17">
            <w:pPr>
              <w:spacing w:line="360" w:lineRule="auto"/>
              <w:cnfStyle w:val="000000100000" w:firstRow="0" w:lastRow="0" w:firstColumn="0" w:lastColumn="0" w:oddVBand="0" w:evenVBand="0" w:oddHBand="1" w:evenHBand="0" w:firstRowFirstColumn="0" w:firstRowLastColumn="0" w:lastRowFirstColumn="0" w:lastRowLastColumn="0"/>
            </w:pPr>
            <w:r>
              <w:t>0.81</w:t>
            </w:r>
          </w:p>
        </w:tc>
        <w:tc>
          <w:tcPr>
            <w:tcW w:w="1728" w:type="dxa"/>
          </w:tcPr>
          <w:p w14:paraId="5D13BE8B" w14:textId="77777777" w:rsidR="004E7C22" w:rsidRDefault="00000000" w:rsidP="00C96E17">
            <w:pPr>
              <w:spacing w:line="360" w:lineRule="auto"/>
              <w:cnfStyle w:val="000000100000" w:firstRow="0" w:lastRow="0" w:firstColumn="0" w:lastColumn="0" w:oddVBand="0" w:evenVBand="0" w:oddHBand="1" w:evenHBand="0" w:firstRowFirstColumn="0" w:firstRowLastColumn="0" w:lastRowFirstColumn="0" w:lastRowLastColumn="0"/>
            </w:pPr>
            <w:r>
              <w:t>0.80</w:t>
            </w:r>
          </w:p>
        </w:tc>
        <w:tc>
          <w:tcPr>
            <w:tcW w:w="1728" w:type="dxa"/>
          </w:tcPr>
          <w:p w14:paraId="5981C053" w14:textId="77777777" w:rsidR="004E7C22" w:rsidRDefault="00000000" w:rsidP="00C96E17">
            <w:pPr>
              <w:spacing w:line="360" w:lineRule="auto"/>
              <w:cnfStyle w:val="000000100000" w:firstRow="0" w:lastRow="0" w:firstColumn="0" w:lastColumn="0" w:oddVBand="0" w:evenVBand="0" w:oddHBand="1" w:evenHBand="0" w:firstRowFirstColumn="0" w:firstRowLastColumn="0" w:lastRowFirstColumn="0" w:lastRowLastColumn="0"/>
            </w:pPr>
            <w:r>
              <w:t>0.81</w:t>
            </w:r>
          </w:p>
        </w:tc>
        <w:tc>
          <w:tcPr>
            <w:tcW w:w="1728" w:type="dxa"/>
          </w:tcPr>
          <w:p w14:paraId="61BC0438" w14:textId="77777777" w:rsidR="004E7C22" w:rsidRDefault="00000000" w:rsidP="00C96E17">
            <w:pPr>
              <w:spacing w:line="360" w:lineRule="auto"/>
              <w:cnfStyle w:val="000000100000" w:firstRow="0" w:lastRow="0" w:firstColumn="0" w:lastColumn="0" w:oddVBand="0" w:evenVBand="0" w:oddHBand="1" w:evenHBand="0" w:firstRowFirstColumn="0" w:firstRowLastColumn="0" w:lastRowFirstColumn="0" w:lastRowLastColumn="0"/>
            </w:pPr>
            <w:r>
              <w:t>0.80</w:t>
            </w:r>
          </w:p>
        </w:tc>
      </w:tr>
      <w:tr w:rsidR="004E7C22" w14:paraId="7EBB5E29" w14:textId="77777777" w:rsidTr="004E7C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52D11B9" w14:textId="77777777" w:rsidR="004E7C22" w:rsidRDefault="00000000" w:rsidP="00C96E17">
            <w:pPr>
              <w:spacing w:line="360" w:lineRule="auto"/>
            </w:pPr>
            <w:r>
              <w:t>Random Forest</w:t>
            </w:r>
          </w:p>
        </w:tc>
        <w:tc>
          <w:tcPr>
            <w:tcW w:w="1728" w:type="dxa"/>
          </w:tcPr>
          <w:p w14:paraId="4D0DBDF3" w14:textId="77777777" w:rsidR="004E7C22" w:rsidRDefault="00000000" w:rsidP="00C96E17">
            <w:pPr>
              <w:spacing w:line="360" w:lineRule="auto"/>
              <w:cnfStyle w:val="000000010000" w:firstRow="0" w:lastRow="0" w:firstColumn="0" w:lastColumn="0" w:oddVBand="0" w:evenVBand="0" w:oddHBand="0" w:evenHBand="1" w:firstRowFirstColumn="0" w:firstRowLastColumn="0" w:lastRowFirstColumn="0" w:lastRowLastColumn="0"/>
            </w:pPr>
            <w:r>
              <w:t>0.91</w:t>
            </w:r>
          </w:p>
        </w:tc>
        <w:tc>
          <w:tcPr>
            <w:tcW w:w="1728" w:type="dxa"/>
          </w:tcPr>
          <w:p w14:paraId="233CE1A8" w14:textId="77777777" w:rsidR="004E7C22" w:rsidRDefault="00000000" w:rsidP="00C96E17">
            <w:pPr>
              <w:spacing w:line="360" w:lineRule="auto"/>
              <w:cnfStyle w:val="000000010000" w:firstRow="0" w:lastRow="0" w:firstColumn="0" w:lastColumn="0" w:oddVBand="0" w:evenVBand="0" w:oddHBand="0" w:evenHBand="1" w:firstRowFirstColumn="0" w:firstRowLastColumn="0" w:lastRowFirstColumn="0" w:lastRowLastColumn="0"/>
            </w:pPr>
            <w:r>
              <w:t>0.91</w:t>
            </w:r>
          </w:p>
        </w:tc>
        <w:tc>
          <w:tcPr>
            <w:tcW w:w="1728" w:type="dxa"/>
          </w:tcPr>
          <w:p w14:paraId="71A99D5B" w14:textId="77777777" w:rsidR="004E7C22" w:rsidRDefault="00000000" w:rsidP="00C96E17">
            <w:pPr>
              <w:spacing w:line="360" w:lineRule="auto"/>
              <w:cnfStyle w:val="000000010000" w:firstRow="0" w:lastRow="0" w:firstColumn="0" w:lastColumn="0" w:oddVBand="0" w:evenVBand="0" w:oddHBand="0" w:evenHBand="1" w:firstRowFirstColumn="0" w:firstRowLastColumn="0" w:lastRowFirstColumn="0" w:lastRowLastColumn="0"/>
            </w:pPr>
            <w:r>
              <w:t>0.91</w:t>
            </w:r>
          </w:p>
        </w:tc>
        <w:tc>
          <w:tcPr>
            <w:tcW w:w="1728" w:type="dxa"/>
          </w:tcPr>
          <w:p w14:paraId="13069629" w14:textId="77777777" w:rsidR="004E7C22" w:rsidRDefault="00000000" w:rsidP="00C96E17">
            <w:pPr>
              <w:spacing w:line="360" w:lineRule="auto"/>
              <w:cnfStyle w:val="000000010000" w:firstRow="0" w:lastRow="0" w:firstColumn="0" w:lastColumn="0" w:oddVBand="0" w:evenVBand="0" w:oddHBand="0" w:evenHBand="1" w:firstRowFirstColumn="0" w:firstRowLastColumn="0" w:lastRowFirstColumn="0" w:lastRowLastColumn="0"/>
            </w:pPr>
            <w:r>
              <w:t>0.91</w:t>
            </w:r>
          </w:p>
        </w:tc>
      </w:tr>
      <w:tr w:rsidR="004E7C22" w14:paraId="66A2B686" w14:textId="77777777" w:rsidTr="004E7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75183EBB" w14:textId="77777777" w:rsidR="004E7C22" w:rsidRDefault="00000000" w:rsidP="00C96E17">
            <w:pPr>
              <w:spacing w:line="360" w:lineRule="auto"/>
            </w:pPr>
            <w:r>
              <w:t>SVM</w:t>
            </w:r>
          </w:p>
        </w:tc>
        <w:tc>
          <w:tcPr>
            <w:tcW w:w="1728" w:type="dxa"/>
          </w:tcPr>
          <w:p w14:paraId="3E2B853E" w14:textId="77777777" w:rsidR="004E7C22" w:rsidRDefault="00000000" w:rsidP="00C96E17">
            <w:pPr>
              <w:spacing w:line="360" w:lineRule="auto"/>
              <w:cnfStyle w:val="000000100000" w:firstRow="0" w:lastRow="0" w:firstColumn="0" w:lastColumn="0" w:oddVBand="0" w:evenVBand="0" w:oddHBand="1" w:evenHBand="0" w:firstRowFirstColumn="0" w:firstRowLastColumn="0" w:lastRowFirstColumn="0" w:lastRowLastColumn="0"/>
            </w:pPr>
            <w:r>
              <w:t>0.94</w:t>
            </w:r>
          </w:p>
        </w:tc>
        <w:tc>
          <w:tcPr>
            <w:tcW w:w="1728" w:type="dxa"/>
          </w:tcPr>
          <w:p w14:paraId="26A3785D" w14:textId="77777777" w:rsidR="004E7C22" w:rsidRDefault="00000000" w:rsidP="00C96E17">
            <w:pPr>
              <w:spacing w:line="360" w:lineRule="auto"/>
              <w:cnfStyle w:val="000000100000" w:firstRow="0" w:lastRow="0" w:firstColumn="0" w:lastColumn="0" w:oddVBand="0" w:evenVBand="0" w:oddHBand="1" w:evenHBand="0" w:firstRowFirstColumn="0" w:firstRowLastColumn="0" w:lastRowFirstColumn="0" w:lastRowLastColumn="0"/>
            </w:pPr>
            <w:r>
              <w:t>0.94</w:t>
            </w:r>
          </w:p>
        </w:tc>
        <w:tc>
          <w:tcPr>
            <w:tcW w:w="1728" w:type="dxa"/>
          </w:tcPr>
          <w:p w14:paraId="684D3D48" w14:textId="77777777" w:rsidR="004E7C22" w:rsidRDefault="00000000" w:rsidP="00C96E17">
            <w:pPr>
              <w:spacing w:line="360" w:lineRule="auto"/>
              <w:cnfStyle w:val="000000100000" w:firstRow="0" w:lastRow="0" w:firstColumn="0" w:lastColumn="0" w:oddVBand="0" w:evenVBand="0" w:oddHBand="1" w:evenHBand="0" w:firstRowFirstColumn="0" w:firstRowLastColumn="0" w:lastRowFirstColumn="0" w:lastRowLastColumn="0"/>
            </w:pPr>
            <w:r>
              <w:t>0.94</w:t>
            </w:r>
          </w:p>
        </w:tc>
        <w:tc>
          <w:tcPr>
            <w:tcW w:w="1728" w:type="dxa"/>
          </w:tcPr>
          <w:p w14:paraId="7634E784" w14:textId="77777777" w:rsidR="004E7C22" w:rsidRDefault="00000000" w:rsidP="00C96E17">
            <w:pPr>
              <w:spacing w:line="360" w:lineRule="auto"/>
              <w:cnfStyle w:val="000000100000" w:firstRow="0" w:lastRow="0" w:firstColumn="0" w:lastColumn="0" w:oddVBand="0" w:evenVBand="0" w:oddHBand="1" w:evenHBand="0" w:firstRowFirstColumn="0" w:firstRowLastColumn="0" w:lastRowFirstColumn="0" w:lastRowLastColumn="0"/>
            </w:pPr>
            <w:r>
              <w:t>0.94</w:t>
            </w:r>
          </w:p>
        </w:tc>
      </w:tr>
    </w:tbl>
    <w:p w14:paraId="3A72D159" w14:textId="77777777" w:rsidR="007B6AD4" w:rsidRPr="00793E2A" w:rsidRDefault="007B6AD4" w:rsidP="00C96E17">
      <w:pPr>
        <w:spacing w:before="100" w:beforeAutospacing="1" w:after="100" w:afterAutospacing="1" w:line="360" w:lineRule="auto"/>
        <w:outlineLvl w:val="2"/>
        <w:rPr>
          <w:rFonts w:ascii="Times New Roman" w:eastAsia="Times New Roman" w:hAnsi="Times New Roman" w:cs="Times New Roman"/>
          <w:b/>
          <w:bCs/>
          <w:sz w:val="32"/>
          <w:szCs w:val="32"/>
          <w:lang w:val="en-IN" w:eastAsia="en-IN"/>
        </w:rPr>
      </w:pPr>
      <w:r w:rsidRPr="00793E2A">
        <w:rPr>
          <w:rFonts w:ascii="Times New Roman" w:eastAsia="Times New Roman" w:hAnsi="Times New Roman" w:cs="Times New Roman"/>
          <w:b/>
          <w:bCs/>
          <w:sz w:val="32"/>
          <w:szCs w:val="32"/>
          <w:lang w:val="en-IN" w:eastAsia="en-IN"/>
        </w:rPr>
        <w:t>Insights</w:t>
      </w:r>
    </w:p>
    <w:p w14:paraId="61D6203E" w14:textId="77777777" w:rsidR="007B6AD4" w:rsidRPr="00793E2A" w:rsidRDefault="007B6AD4" w:rsidP="00C96E17">
      <w:pPr>
        <w:numPr>
          <w:ilvl w:val="0"/>
          <w:numId w:val="23"/>
        </w:numPr>
        <w:spacing w:before="100" w:beforeAutospacing="1" w:after="100" w:afterAutospacing="1" w:line="360" w:lineRule="auto"/>
        <w:rPr>
          <w:rFonts w:ascii="Times New Roman" w:eastAsia="Times New Roman" w:hAnsi="Times New Roman" w:cs="Times New Roman"/>
          <w:sz w:val="32"/>
          <w:szCs w:val="32"/>
          <w:lang w:val="en-IN" w:eastAsia="en-IN"/>
        </w:rPr>
      </w:pPr>
      <w:r w:rsidRPr="00793E2A">
        <w:rPr>
          <w:rFonts w:ascii="Times New Roman" w:eastAsia="Times New Roman" w:hAnsi="Times New Roman" w:cs="Times New Roman"/>
          <w:b/>
          <w:bCs/>
          <w:sz w:val="32"/>
          <w:szCs w:val="32"/>
          <w:lang w:val="en-IN" w:eastAsia="en-IN"/>
        </w:rPr>
        <w:t>SVM</w:t>
      </w:r>
      <w:r w:rsidRPr="00793E2A">
        <w:rPr>
          <w:rFonts w:ascii="Times New Roman" w:eastAsia="Times New Roman" w:hAnsi="Times New Roman" w:cs="Times New Roman"/>
          <w:sz w:val="32"/>
          <w:szCs w:val="32"/>
          <w:lang w:val="en-IN" w:eastAsia="en-IN"/>
        </w:rPr>
        <w:t xml:space="preserve"> achieved the highest performance across all metrics, demonstrating its effectiveness in distinguishing between malware and benign samples.</w:t>
      </w:r>
    </w:p>
    <w:p w14:paraId="6E9FCD5A" w14:textId="77777777" w:rsidR="007B6AD4" w:rsidRPr="00793E2A" w:rsidRDefault="007B6AD4" w:rsidP="00C96E17">
      <w:pPr>
        <w:numPr>
          <w:ilvl w:val="0"/>
          <w:numId w:val="23"/>
        </w:numPr>
        <w:spacing w:before="100" w:beforeAutospacing="1" w:after="100" w:afterAutospacing="1" w:line="360" w:lineRule="auto"/>
        <w:rPr>
          <w:rFonts w:ascii="Times New Roman" w:eastAsia="Times New Roman" w:hAnsi="Times New Roman" w:cs="Times New Roman"/>
          <w:sz w:val="32"/>
          <w:szCs w:val="32"/>
          <w:lang w:val="en-IN" w:eastAsia="en-IN"/>
        </w:rPr>
      </w:pPr>
      <w:r w:rsidRPr="00793E2A">
        <w:rPr>
          <w:rFonts w:ascii="Times New Roman" w:eastAsia="Times New Roman" w:hAnsi="Times New Roman" w:cs="Times New Roman"/>
          <w:b/>
          <w:bCs/>
          <w:sz w:val="32"/>
          <w:szCs w:val="32"/>
          <w:lang w:val="en-IN" w:eastAsia="en-IN"/>
        </w:rPr>
        <w:t>Random Forest</w:t>
      </w:r>
      <w:r w:rsidRPr="00793E2A">
        <w:rPr>
          <w:rFonts w:ascii="Times New Roman" w:eastAsia="Times New Roman" w:hAnsi="Times New Roman" w:cs="Times New Roman"/>
          <w:sz w:val="32"/>
          <w:szCs w:val="32"/>
          <w:lang w:val="en-IN" w:eastAsia="en-IN"/>
        </w:rPr>
        <w:t xml:space="preserve"> provided robust predictions and outperformed Decision Tree in handling noise and feature interactions.</w:t>
      </w:r>
    </w:p>
    <w:p w14:paraId="77EFAE9F" w14:textId="5D4321D3" w:rsidR="007B6AD4" w:rsidRPr="00793E2A" w:rsidRDefault="007B6AD4" w:rsidP="00C96E17">
      <w:pPr>
        <w:numPr>
          <w:ilvl w:val="0"/>
          <w:numId w:val="23"/>
        </w:numPr>
        <w:spacing w:before="100" w:beforeAutospacing="1" w:after="100" w:afterAutospacing="1" w:line="360" w:lineRule="auto"/>
        <w:rPr>
          <w:rFonts w:ascii="Times New Roman" w:eastAsia="Times New Roman" w:hAnsi="Times New Roman" w:cs="Times New Roman"/>
          <w:sz w:val="32"/>
          <w:szCs w:val="32"/>
          <w:lang w:val="en-IN" w:eastAsia="en-IN"/>
        </w:rPr>
      </w:pPr>
      <w:r w:rsidRPr="00793E2A">
        <w:rPr>
          <w:rFonts w:ascii="Times New Roman" w:eastAsia="Times New Roman" w:hAnsi="Times New Roman" w:cs="Times New Roman"/>
          <w:b/>
          <w:bCs/>
          <w:sz w:val="32"/>
          <w:szCs w:val="32"/>
          <w:lang w:val="en-IN" w:eastAsia="en-IN"/>
        </w:rPr>
        <w:t>Decision Tree</w:t>
      </w:r>
      <w:r w:rsidRPr="00793E2A">
        <w:rPr>
          <w:rFonts w:ascii="Times New Roman" w:eastAsia="Times New Roman" w:hAnsi="Times New Roman" w:cs="Times New Roman"/>
          <w:sz w:val="32"/>
          <w:szCs w:val="32"/>
          <w:lang w:val="en-IN" w:eastAsia="en-IN"/>
        </w:rPr>
        <w:t>, while interpretable, underperformed due to its tendency to overfit.</w:t>
      </w:r>
    </w:p>
    <w:p w14:paraId="0B413163" w14:textId="67ADE79C" w:rsidR="004E7C22" w:rsidRPr="00793E2A" w:rsidRDefault="007B6AD4" w:rsidP="00C96E17">
      <w:pPr>
        <w:pStyle w:val="Heading2"/>
        <w:spacing w:line="360" w:lineRule="auto"/>
        <w:rPr>
          <w:sz w:val="36"/>
          <w:szCs w:val="36"/>
        </w:rPr>
      </w:pPr>
      <w:r w:rsidRPr="00793E2A">
        <w:rPr>
          <w:sz w:val="36"/>
          <w:szCs w:val="36"/>
        </w:rPr>
        <w:lastRenderedPageBreak/>
        <w:t>9. Comparative Analysis of Classifiers</w:t>
      </w:r>
    </w:p>
    <w:tbl>
      <w:tblPr>
        <w:tblStyle w:val="PlainTable3"/>
        <w:tblW w:w="8921" w:type="dxa"/>
        <w:tblLook w:val="04A0" w:firstRow="1" w:lastRow="0" w:firstColumn="1" w:lastColumn="0" w:noHBand="0" w:noVBand="1"/>
      </w:tblPr>
      <w:tblGrid>
        <w:gridCol w:w="2839"/>
        <w:gridCol w:w="2188"/>
        <w:gridCol w:w="2437"/>
        <w:gridCol w:w="1457"/>
      </w:tblGrid>
      <w:tr w:rsidR="00BC1F45" w14:paraId="7A218808" w14:textId="77777777" w:rsidTr="00D23A2A">
        <w:trPr>
          <w:cnfStyle w:val="100000000000" w:firstRow="1" w:lastRow="0" w:firstColumn="0" w:lastColumn="0" w:oddVBand="0" w:evenVBand="0" w:oddHBand="0" w:evenHBand="0" w:firstRowFirstColumn="0" w:firstRowLastColumn="0" w:lastRowFirstColumn="0" w:lastRowLastColumn="0"/>
          <w:trHeight w:val="402"/>
        </w:trPr>
        <w:tc>
          <w:tcPr>
            <w:cnfStyle w:val="001000000100" w:firstRow="0" w:lastRow="0" w:firstColumn="1" w:lastColumn="0" w:oddVBand="0" w:evenVBand="0" w:oddHBand="0" w:evenHBand="0" w:firstRowFirstColumn="1" w:firstRowLastColumn="0" w:lastRowFirstColumn="0" w:lastRowLastColumn="0"/>
            <w:tcW w:w="0" w:type="auto"/>
            <w:hideMark/>
          </w:tcPr>
          <w:p w14:paraId="53A3BBA6" w14:textId="77777777" w:rsidR="00BC1F45" w:rsidRDefault="00BC1F45" w:rsidP="00C96E17">
            <w:pPr>
              <w:spacing w:line="360" w:lineRule="auto"/>
              <w:jc w:val="center"/>
            </w:pPr>
            <w:r>
              <w:rPr>
                <w:b w:val="0"/>
                <w:bCs w:val="0"/>
              </w:rPr>
              <w:t>Metric</w:t>
            </w:r>
          </w:p>
        </w:tc>
        <w:tc>
          <w:tcPr>
            <w:tcW w:w="0" w:type="auto"/>
            <w:hideMark/>
          </w:tcPr>
          <w:p w14:paraId="4B62B189" w14:textId="77777777" w:rsidR="00BC1F45" w:rsidRDefault="00BC1F45" w:rsidP="00C96E17">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Decision Tree</w:t>
            </w:r>
          </w:p>
        </w:tc>
        <w:tc>
          <w:tcPr>
            <w:tcW w:w="0" w:type="auto"/>
            <w:hideMark/>
          </w:tcPr>
          <w:p w14:paraId="2441B3A1" w14:textId="77777777" w:rsidR="00BC1F45" w:rsidRDefault="00BC1F45" w:rsidP="00C96E17">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Random Forest</w:t>
            </w:r>
          </w:p>
        </w:tc>
        <w:tc>
          <w:tcPr>
            <w:tcW w:w="0" w:type="auto"/>
            <w:hideMark/>
          </w:tcPr>
          <w:p w14:paraId="0794FFAF" w14:textId="77777777" w:rsidR="00BC1F45" w:rsidRDefault="00BC1F45" w:rsidP="00C96E17">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SVM</w:t>
            </w:r>
          </w:p>
        </w:tc>
      </w:tr>
      <w:tr w:rsidR="00BC1F45" w14:paraId="78E2A024" w14:textId="77777777" w:rsidTr="00D23A2A">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hideMark/>
          </w:tcPr>
          <w:p w14:paraId="736C823B" w14:textId="77777777" w:rsidR="00BC1F45" w:rsidRDefault="00BC1F45" w:rsidP="00C96E17">
            <w:pPr>
              <w:spacing w:line="360" w:lineRule="auto"/>
              <w:rPr>
                <w:b w:val="0"/>
                <w:bCs w:val="0"/>
              </w:rPr>
            </w:pPr>
            <w:r>
              <w:t>Interpretability</w:t>
            </w:r>
          </w:p>
        </w:tc>
        <w:tc>
          <w:tcPr>
            <w:tcW w:w="0" w:type="auto"/>
            <w:hideMark/>
          </w:tcPr>
          <w:p w14:paraId="24CCFDDB" w14:textId="77777777" w:rsidR="00BC1F45" w:rsidRDefault="00BC1F45" w:rsidP="00C96E17">
            <w:pPr>
              <w:spacing w:line="360" w:lineRule="auto"/>
              <w:cnfStyle w:val="000000100000" w:firstRow="0" w:lastRow="0" w:firstColumn="0" w:lastColumn="0" w:oddVBand="0" w:evenVBand="0" w:oddHBand="1" w:evenHBand="0" w:firstRowFirstColumn="0" w:firstRowLastColumn="0" w:lastRowFirstColumn="0" w:lastRowLastColumn="0"/>
            </w:pPr>
            <w:r>
              <w:t>High</w:t>
            </w:r>
          </w:p>
        </w:tc>
        <w:tc>
          <w:tcPr>
            <w:tcW w:w="0" w:type="auto"/>
            <w:hideMark/>
          </w:tcPr>
          <w:p w14:paraId="67338E1A" w14:textId="77777777" w:rsidR="00BC1F45" w:rsidRDefault="00BC1F45" w:rsidP="00C96E17">
            <w:pPr>
              <w:spacing w:line="360" w:lineRule="auto"/>
              <w:cnfStyle w:val="000000100000" w:firstRow="0" w:lastRow="0" w:firstColumn="0" w:lastColumn="0" w:oddVBand="0" w:evenVBand="0" w:oddHBand="1" w:evenHBand="0" w:firstRowFirstColumn="0" w:firstRowLastColumn="0" w:lastRowFirstColumn="0" w:lastRowLastColumn="0"/>
            </w:pPr>
            <w:r>
              <w:t>Medium</w:t>
            </w:r>
          </w:p>
        </w:tc>
        <w:tc>
          <w:tcPr>
            <w:tcW w:w="0" w:type="auto"/>
            <w:hideMark/>
          </w:tcPr>
          <w:p w14:paraId="3FDF6997" w14:textId="77777777" w:rsidR="00BC1F45" w:rsidRDefault="00BC1F45" w:rsidP="00C96E17">
            <w:pPr>
              <w:spacing w:line="360" w:lineRule="auto"/>
              <w:cnfStyle w:val="000000100000" w:firstRow="0" w:lastRow="0" w:firstColumn="0" w:lastColumn="0" w:oddVBand="0" w:evenVBand="0" w:oddHBand="1" w:evenHBand="0" w:firstRowFirstColumn="0" w:firstRowLastColumn="0" w:lastRowFirstColumn="0" w:lastRowLastColumn="0"/>
            </w:pPr>
            <w:r>
              <w:t>Low</w:t>
            </w:r>
          </w:p>
        </w:tc>
      </w:tr>
      <w:tr w:rsidR="00BC1F45" w14:paraId="23D2163C" w14:textId="77777777" w:rsidTr="00D23A2A">
        <w:trPr>
          <w:trHeight w:val="402"/>
        </w:trPr>
        <w:tc>
          <w:tcPr>
            <w:cnfStyle w:val="001000000000" w:firstRow="0" w:lastRow="0" w:firstColumn="1" w:lastColumn="0" w:oddVBand="0" w:evenVBand="0" w:oddHBand="0" w:evenHBand="0" w:firstRowFirstColumn="0" w:firstRowLastColumn="0" w:lastRowFirstColumn="0" w:lastRowLastColumn="0"/>
            <w:tcW w:w="0" w:type="auto"/>
            <w:hideMark/>
          </w:tcPr>
          <w:p w14:paraId="29268090" w14:textId="77777777" w:rsidR="00BC1F45" w:rsidRDefault="00BC1F45" w:rsidP="00C96E17">
            <w:pPr>
              <w:spacing w:line="360" w:lineRule="auto"/>
            </w:pPr>
            <w:r>
              <w:t>Accuracy</w:t>
            </w:r>
          </w:p>
        </w:tc>
        <w:tc>
          <w:tcPr>
            <w:tcW w:w="0" w:type="auto"/>
            <w:hideMark/>
          </w:tcPr>
          <w:p w14:paraId="451ED4FA" w14:textId="77777777" w:rsidR="00BC1F45" w:rsidRDefault="00BC1F45" w:rsidP="00C96E17">
            <w:pPr>
              <w:spacing w:line="360" w:lineRule="auto"/>
              <w:cnfStyle w:val="000000000000" w:firstRow="0" w:lastRow="0" w:firstColumn="0" w:lastColumn="0" w:oddVBand="0" w:evenVBand="0" w:oddHBand="0" w:evenHBand="0" w:firstRowFirstColumn="0" w:firstRowLastColumn="0" w:lastRowFirstColumn="0" w:lastRowLastColumn="0"/>
            </w:pPr>
            <w:r>
              <w:t>Moderate</w:t>
            </w:r>
          </w:p>
        </w:tc>
        <w:tc>
          <w:tcPr>
            <w:tcW w:w="0" w:type="auto"/>
            <w:hideMark/>
          </w:tcPr>
          <w:p w14:paraId="4ADD4B4B" w14:textId="77777777" w:rsidR="00BC1F45" w:rsidRDefault="00BC1F45" w:rsidP="00C96E17">
            <w:pPr>
              <w:spacing w:line="360" w:lineRule="auto"/>
              <w:cnfStyle w:val="000000000000" w:firstRow="0" w:lastRow="0" w:firstColumn="0" w:lastColumn="0" w:oddVBand="0" w:evenVBand="0" w:oddHBand="0" w:evenHBand="0" w:firstRowFirstColumn="0" w:firstRowLastColumn="0" w:lastRowFirstColumn="0" w:lastRowLastColumn="0"/>
            </w:pPr>
            <w:r>
              <w:t>High</w:t>
            </w:r>
          </w:p>
        </w:tc>
        <w:tc>
          <w:tcPr>
            <w:tcW w:w="0" w:type="auto"/>
            <w:hideMark/>
          </w:tcPr>
          <w:p w14:paraId="269E593C" w14:textId="77777777" w:rsidR="00BC1F45" w:rsidRDefault="00BC1F45" w:rsidP="00C96E17">
            <w:pPr>
              <w:spacing w:line="360" w:lineRule="auto"/>
              <w:cnfStyle w:val="000000000000" w:firstRow="0" w:lastRow="0" w:firstColumn="0" w:lastColumn="0" w:oddVBand="0" w:evenVBand="0" w:oddHBand="0" w:evenHBand="0" w:firstRowFirstColumn="0" w:firstRowLastColumn="0" w:lastRowFirstColumn="0" w:lastRowLastColumn="0"/>
            </w:pPr>
            <w:r>
              <w:t>Very High</w:t>
            </w:r>
          </w:p>
        </w:tc>
      </w:tr>
      <w:tr w:rsidR="00BC1F45" w14:paraId="0A10D6E3" w14:textId="77777777" w:rsidTr="00D23A2A">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hideMark/>
          </w:tcPr>
          <w:p w14:paraId="4DABC18E" w14:textId="77777777" w:rsidR="00BC1F45" w:rsidRDefault="00BC1F45" w:rsidP="00C96E17">
            <w:pPr>
              <w:spacing w:line="360" w:lineRule="auto"/>
            </w:pPr>
            <w:r>
              <w:t>Training Time</w:t>
            </w:r>
          </w:p>
        </w:tc>
        <w:tc>
          <w:tcPr>
            <w:tcW w:w="0" w:type="auto"/>
            <w:hideMark/>
          </w:tcPr>
          <w:p w14:paraId="512D428C" w14:textId="77777777" w:rsidR="00BC1F45" w:rsidRDefault="00BC1F45" w:rsidP="00C96E17">
            <w:pPr>
              <w:spacing w:line="360" w:lineRule="auto"/>
              <w:cnfStyle w:val="000000100000" w:firstRow="0" w:lastRow="0" w:firstColumn="0" w:lastColumn="0" w:oddVBand="0" w:evenVBand="0" w:oddHBand="1" w:evenHBand="0" w:firstRowFirstColumn="0" w:firstRowLastColumn="0" w:lastRowFirstColumn="0" w:lastRowLastColumn="0"/>
            </w:pPr>
            <w:r>
              <w:t>Low</w:t>
            </w:r>
          </w:p>
        </w:tc>
        <w:tc>
          <w:tcPr>
            <w:tcW w:w="0" w:type="auto"/>
            <w:hideMark/>
          </w:tcPr>
          <w:p w14:paraId="505EC628" w14:textId="77777777" w:rsidR="00BC1F45" w:rsidRDefault="00BC1F45" w:rsidP="00C96E17">
            <w:pPr>
              <w:spacing w:line="360" w:lineRule="auto"/>
              <w:cnfStyle w:val="000000100000" w:firstRow="0" w:lastRow="0" w:firstColumn="0" w:lastColumn="0" w:oddVBand="0" w:evenVBand="0" w:oddHBand="1" w:evenHBand="0" w:firstRowFirstColumn="0" w:firstRowLastColumn="0" w:lastRowFirstColumn="0" w:lastRowLastColumn="0"/>
            </w:pPr>
            <w:r>
              <w:t>Medium</w:t>
            </w:r>
          </w:p>
        </w:tc>
        <w:tc>
          <w:tcPr>
            <w:tcW w:w="0" w:type="auto"/>
            <w:hideMark/>
          </w:tcPr>
          <w:p w14:paraId="5EE4C971" w14:textId="77777777" w:rsidR="00BC1F45" w:rsidRDefault="00BC1F45" w:rsidP="00C96E17">
            <w:pPr>
              <w:spacing w:line="360" w:lineRule="auto"/>
              <w:cnfStyle w:val="000000100000" w:firstRow="0" w:lastRow="0" w:firstColumn="0" w:lastColumn="0" w:oddVBand="0" w:evenVBand="0" w:oddHBand="1" w:evenHBand="0" w:firstRowFirstColumn="0" w:firstRowLastColumn="0" w:lastRowFirstColumn="0" w:lastRowLastColumn="0"/>
            </w:pPr>
            <w:r>
              <w:t>High</w:t>
            </w:r>
          </w:p>
        </w:tc>
      </w:tr>
      <w:tr w:rsidR="00BC1F45" w14:paraId="4B055DDB" w14:textId="77777777" w:rsidTr="00D23A2A">
        <w:trPr>
          <w:trHeight w:val="402"/>
        </w:trPr>
        <w:tc>
          <w:tcPr>
            <w:cnfStyle w:val="001000000000" w:firstRow="0" w:lastRow="0" w:firstColumn="1" w:lastColumn="0" w:oddVBand="0" w:evenVBand="0" w:oddHBand="0" w:evenHBand="0" w:firstRowFirstColumn="0" w:firstRowLastColumn="0" w:lastRowFirstColumn="0" w:lastRowLastColumn="0"/>
            <w:tcW w:w="0" w:type="auto"/>
            <w:hideMark/>
          </w:tcPr>
          <w:p w14:paraId="431065FB" w14:textId="77777777" w:rsidR="00BC1F45" w:rsidRDefault="00BC1F45" w:rsidP="00C96E17">
            <w:pPr>
              <w:spacing w:line="360" w:lineRule="auto"/>
            </w:pPr>
            <w:r>
              <w:t>Scalability</w:t>
            </w:r>
          </w:p>
        </w:tc>
        <w:tc>
          <w:tcPr>
            <w:tcW w:w="0" w:type="auto"/>
            <w:hideMark/>
          </w:tcPr>
          <w:p w14:paraId="67252BC4" w14:textId="77777777" w:rsidR="00BC1F45" w:rsidRDefault="00BC1F45" w:rsidP="00C96E17">
            <w:pPr>
              <w:spacing w:line="360" w:lineRule="auto"/>
              <w:cnfStyle w:val="000000000000" w:firstRow="0" w:lastRow="0" w:firstColumn="0" w:lastColumn="0" w:oddVBand="0" w:evenVBand="0" w:oddHBand="0" w:evenHBand="0" w:firstRowFirstColumn="0" w:firstRowLastColumn="0" w:lastRowFirstColumn="0" w:lastRowLastColumn="0"/>
            </w:pPr>
            <w:r>
              <w:t>Moderate</w:t>
            </w:r>
          </w:p>
        </w:tc>
        <w:tc>
          <w:tcPr>
            <w:tcW w:w="0" w:type="auto"/>
            <w:hideMark/>
          </w:tcPr>
          <w:p w14:paraId="180CF963" w14:textId="77777777" w:rsidR="00BC1F45" w:rsidRDefault="00BC1F45" w:rsidP="00C96E17">
            <w:pPr>
              <w:spacing w:line="360" w:lineRule="auto"/>
              <w:cnfStyle w:val="000000000000" w:firstRow="0" w:lastRow="0" w:firstColumn="0" w:lastColumn="0" w:oddVBand="0" w:evenVBand="0" w:oddHBand="0" w:evenHBand="0" w:firstRowFirstColumn="0" w:firstRowLastColumn="0" w:lastRowFirstColumn="0" w:lastRowLastColumn="0"/>
            </w:pPr>
            <w:r>
              <w:t>High</w:t>
            </w:r>
          </w:p>
        </w:tc>
        <w:tc>
          <w:tcPr>
            <w:tcW w:w="0" w:type="auto"/>
            <w:hideMark/>
          </w:tcPr>
          <w:p w14:paraId="44C8161E" w14:textId="77777777" w:rsidR="00BC1F45" w:rsidRDefault="00BC1F45" w:rsidP="00C96E17">
            <w:pPr>
              <w:spacing w:line="360" w:lineRule="auto"/>
              <w:cnfStyle w:val="000000000000" w:firstRow="0" w:lastRow="0" w:firstColumn="0" w:lastColumn="0" w:oddVBand="0" w:evenVBand="0" w:oddHBand="0" w:evenHBand="0" w:firstRowFirstColumn="0" w:firstRowLastColumn="0" w:lastRowFirstColumn="0" w:lastRowLastColumn="0"/>
            </w:pPr>
            <w:r>
              <w:t>Moderate</w:t>
            </w:r>
          </w:p>
        </w:tc>
      </w:tr>
    </w:tbl>
    <w:p w14:paraId="27EE760C" w14:textId="77777777" w:rsidR="00BC1F45" w:rsidRPr="00BC1F45" w:rsidRDefault="00BC1F45" w:rsidP="00C96E17">
      <w:pPr>
        <w:pStyle w:val="Heading3"/>
        <w:spacing w:line="360" w:lineRule="auto"/>
        <w:rPr>
          <w:color w:val="auto"/>
        </w:rPr>
      </w:pPr>
      <w:r w:rsidRPr="00BC1F45">
        <w:rPr>
          <w:rStyle w:val="Strong"/>
          <w:b/>
          <w:bCs/>
          <w:color w:val="auto"/>
        </w:rPr>
        <w:t>Visual Comparison</w:t>
      </w:r>
    </w:p>
    <w:p w14:paraId="19FB61DE" w14:textId="4F263F00" w:rsidR="00BC1F45" w:rsidRPr="00793E2A" w:rsidRDefault="003464FE" w:rsidP="00793E2A">
      <w:pPr>
        <w:spacing w:line="360" w:lineRule="auto"/>
        <w:rPr>
          <w:rFonts w:ascii="Times New Roman" w:eastAsia="Times New Roman" w:hAnsi="Times New Roman" w:cs="Times New Roman"/>
          <w:i/>
          <w:iCs/>
          <w:sz w:val="24"/>
          <w:szCs w:val="24"/>
          <w:lang w:val="en-IN" w:eastAsia="en-IN"/>
        </w:rPr>
      </w:pPr>
      <w:r>
        <w:rPr>
          <w:noProof/>
        </w:rPr>
        <w:drawing>
          <wp:inline distT="0" distB="0" distL="0" distR="0" wp14:anchorId="2F21A1A6" wp14:editId="75B2207E">
            <wp:extent cx="5486400" cy="3405505"/>
            <wp:effectExtent l="0" t="0" r="0" b="4445"/>
            <wp:docPr id="2021612308" name="Picture 5"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utput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405505"/>
                    </a:xfrm>
                    <a:prstGeom prst="rect">
                      <a:avLst/>
                    </a:prstGeom>
                    <a:noFill/>
                    <a:ln>
                      <a:noFill/>
                    </a:ln>
                  </pic:spPr>
                </pic:pic>
              </a:graphicData>
            </a:graphic>
          </wp:inline>
        </w:drawing>
      </w:r>
      <w:r w:rsidR="00BC1F45">
        <w:rPr>
          <w:rStyle w:val="Emphasis"/>
        </w:rPr>
        <w:br w:type="page"/>
      </w:r>
    </w:p>
    <w:p w14:paraId="3FCC8393" w14:textId="007622EB" w:rsidR="00BC1F45" w:rsidRPr="00793E2A" w:rsidRDefault="00BC1F45" w:rsidP="00C96E17">
      <w:pPr>
        <w:pStyle w:val="Heading2"/>
        <w:spacing w:line="360" w:lineRule="auto"/>
        <w:rPr>
          <w:sz w:val="36"/>
          <w:szCs w:val="36"/>
        </w:rPr>
      </w:pPr>
      <w:r w:rsidRPr="00793E2A">
        <w:rPr>
          <w:sz w:val="36"/>
          <w:szCs w:val="36"/>
        </w:rPr>
        <w:lastRenderedPageBreak/>
        <w:t xml:space="preserve">10. </w:t>
      </w:r>
      <w:r w:rsidR="00793E2A" w:rsidRPr="00793E2A">
        <w:rPr>
          <w:sz w:val="36"/>
          <w:szCs w:val="36"/>
        </w:rPr>
        <w:t>Recommendations</w:t>
      </w:r>
    </w:p>
    <w:p w14:paraId="0E4D5123" w14:textId="58BCFC4C" w:rsidR="00BC1F45" w:rsidRPr="00793E2A" w:rsidRDefault="00793E2A" w:rsidP="00C96E17">
      <w:pPr>
        <w:spacing w:after="0" w:line="360" w:lineRule="auto"/>
        <w:rPr>
          <w:rFonts w:ascii="Times New Roman" w:eastAsia="Times New Roman" w:hAnsi="Times New Roman" w:cs="Times New Roman"/>
          <w:sz w:val="32"/>
          <w:szCs w:val="32"/>
          <w:lang w:val="en-IN" w:eastAsia="en-IN"/>
        </w:rPr>
      </w:pPr>
      <w:r w:rsidRPr="00793E2A">
        <w:rPr>
          <w:rFonts w:ascii="Times New Roman" w:eastAsia="Times New Roman" w:hAnsi="Symbol" w:cs="Times New Roman"/>
          <w:sz w:val="32"/>
          <w:szCs w:val="32"/>
          <w:lang w:val="en-IN" w:eastAsia="en-IN"/>
        </w:rPr>
        <w:t></w:t>
      </w:r>
      <w:r w:rsidRPr="00793E2A">
        <w:rPr>
          <w:rFonts w:ascii="Times New Roman" w:eastAsia="Times New Roman" w:hAnsi="Times New Roman" w:cs="Times New Roman"/>
          <w:sz w:val="32"/>
          <w:szCs w:val="32"/>
          <w:lang w:val="en-IN" w:eastAsia="en-IN"/>
        </w:rPr>
        <w:t xml:space="preserve"> Deploy</w:t>
      </w:r>
      <w:r w:rsidR="00BC1F45" w:rsidRPr="00793E2A">
        <w:rPr>
          <w:rFonts w:ascii="Times New Roman" w:eastAsia="Times New Roman" w:hAnsi="Times New Roman" w:cs="Times New Roman"/>
          <w:b/>
          <w:bCs/>
          <w:sz w:val="32"/>
          <w:szCs w:val="32"/>
          <w:lang w:val="en-IN" w:eastAsia="en-IN"/>
        </w:rPr>
        <w:t xml:space="preserve"> SVM for Cybersecurity</w:t>
      </w:r>
      <w:r w:rsidR="00BC1F45" w:rsidRPr="00793E2A">
        <w:rPr>
          <w:rFonts w:ascii="Times New Roman" w:eastAsia="Times New Roman" w:hAnsi="Times New Roman" w:cs="Times New Roman"/>
          <w:sz w:val="32"/>
          <w:szCs w:val="32"/>
          <w:lang w:val="en-IN" w:eastAsia="en-IN"/>
        </w:rPr>
        <w:t>: Its precision and recall make it suitable for detecting real-world threats.</w:t>
      </w:r>
    </w:p>
    <w:p w14:paraId="472E5AD8" w14:textId="1E2EC6F1" w:rsidR="00BC1F45" w:rsidRPr="00793E2A" w:rsidRDefault="00793E2A" w:rsidP="00C96E17">
      <w:pPr>
        <w:spacing w:after="0" w:line="360" w:lineRule="auto"/>
        <w:rPr>
          <w:rFonts w:ascii="Times New Roman" w:eastAsia="Times New Roman" w:hAnsi="Times New Roman" w:cs="Times New Roman"/>
          <w:sz w:val="32"/>
          <w:szCs w:val="32"/>
          <w:lang w:val="en-IN" w:eastAsia="en-IN"/>
        </w:rPr>
      </w:pPr>
      <w:r w:rsidRPr="00793E2A">
        <w:rPr>
          <w:rFonts w:ascii="Times New Roman" w:eastAsia="Times New Roman" w:hAnsi="Symbol" w:cs="Times New Roman"/>
          <w:sz w:val="32"/>
          <w:szCs w:val="32"/>
          <w:lang w:val="en-IN" w:eastAsia="en-IN"/>
        </w:rPr>
        <w:t></w:t>
      </w:r>
      <w:r w:rsidRPr="00793E2A">
        <w:rPr>
          <w:rFonts w:ascii="Times New Roman" w:eastAsia="Times New Roman" w:hAnsi="Times New Roman" w:cs="Times New Roman"/>
          <w:sz w:val="32"/>
          <w:szCs w:val="32"/>
          <w:lang w:val="en-IN" w:eastAsia="en-IN"/>
        </w:rPr>
        <w:t xml:space="preserve"> Optimize</w:t>
      </w:r>
      <w:r w:rsidR="00BC1F45" w:rsidRPr="00793E2A">
        <w:rPr>
          <w:rFonts w:ascii="Times New Roman" w:eastAsia="Times New Roman" w:hAnsi="Times New Roman" w:cs="Times New Roman"/>
          <w:b/>
          <w:bCs/>
          <w:sz w:val="32"/>
          <w:szCs w:val="32"/>
          <w:lang w:val="en-IN" w:eastAsia="en-IN"/>
        </w:rPr>
        <w:t xml:space="preserve"> Random Forest</w:t>
      </w:r>
      <w:r w:rsidR="00BC1F45" w:rsidRPr="00793E2A">
        <w:rPr>
          <w:rFonts w:ascii="Times New Roman" w:eastAsia="Times New Roman" w:hAnsi="Times New Roman" w:cs="Times New Roman"/>
          <w:sz w:val="32"/>
          <w:szCs w:val="32"/>
          <w:lang w:val="en-IN" w:eastAsia="en-IN"/>
        </w:rPr>
        <w:t>: Tuning hyperparameters can make it a viable alternative.</w:t>
      </w:r>
    </w:p>
    <w:p w14:paraId="7B4B1DBD" w14:textId="42C46D27" w:rsidR="00BC1F45" w:rsidRPr="00793E2A" w:rsidRDefault="00793E2A" w:rsidP="00C96E17">
      <w:pPr>
        <w:spacing w:line="360" w:lineRule="auto"/>
        <w:rPr>
          <w:sz w:val="32"/>
          <w:szCs w:val="32"/>
        </w:rPr>
      </w:pPr>
      <w:r w:rsidRPr="00793E2A">
        <w:rPr>
          <w:rFonts w:ascii="Times New Roman" w:eastAsia="Times New Roman" w:hAnsi="Symbol" w:cs="Times New Roman"/>
          <w:sz w:val="32"/>
          <w:szCs w:val="32"/>
          <w:lang w:val="en-IN" w:eastAsia="en-IN"/>
        </w:rPr>
        <w:t></w:t>
      </w:r>
      <w:r w:rsidRPr="00793E2A">
        <w:rPr>
          <w:rFonts w:ascii="Times New Roman" w:eastAsia="Times New Roman" w:hAnsi="Times New Roman" w:cs="Times New Roman"/>
          <w:sz w:val="32"/>
          <w:szCs w:val="32"/>
          <w:lang w:val="en-IN" w:eastAsia="en-IN"/>
        </w:rPr>
        <w:t xml:space="preserve"> Enhance</w:t>
      </w:r>
      <w:r w:rsidR="00BC1F45" w:rsidRPr="00793E2A">
        <w:rPr>
          <w:rFonts w:ascii="Times New Roman" w:eastAsia="Times New Roman" w:hAnsi="Times New Roman" w:cs="Times New Roman"/>
          <w:b/>
          <w:bCs/>
          <w:sz w:val="32"/>
          <w:szCs w:val="32"/>
          <w:lang w:val="en-IN" w:eastAsia="en-IN"/>
        </w:rPr>
        <w:t xml:space="preserve"> Features</w:t>
      </w:r>
      <w:r w:rsidR="00BC1F45" w:rsidRPr="00793E2A">
        <w:rPr>
          <w:rFonts w:ascii="Times New Roman" w:eastAsia="Times New Roman" w:hAnsi="Times New Roman" w:cs="Times New Roman"/>
          <w:sz w:val="32"/>
          <w:szCs w:val="32"/>
          <w:lang w:val="en-IN" w:eastAsia="en-IN"/>
        </w:rPr>
        <w:t>: Incorporate domain-specific features like protocol type and session duration for improved detection.</w:t>
      </w:r>
    </w:p>
    <w:p w14:paraId="5F105C5C" w14:textId="07BE599C" w:rsidR="00BC1F45" w:rsidRDefault="00BC1F45" w:rsidP="00C96E17">
      <w:pPr>
        <w:spacing w:line="360" w:lineRule="auto"/>
      </w:pPr>
      <w:r>
        <w:br w:type="page"/>
      </w:r>
    </w:p>
    <w:p w14:paraId="2C806A93" w14:textId="77777777" w:rsidR="004E7C22" w:rsidRDefault="004E7C22" w:rsidP="00C96E17">
      <w:pPr>
        <w:spacing w:line="360" w:lineRule="auto"/>
      </w:pPr>
    </w:p>
    <w:p w14:paraId="11B41482" w14:textId="17A46826" w:rsidR="004E7C22" w:rsidRPr="00AB0D8D" w:rsidRDefault="00BC1F45" w:rsidP="00C96E17">
      <w:pPr>
        <w:pStyle w:val="Heading2"/>
        <w:spacing w:line="360" w:lineRule="auto"/>
        <w:rPr>
          <w:sz w:val="36"/>
          <w:szCs w:val="36"/>
        </w:rPr>
      </w:pPr>
      <w:r w:rsidRPr="00AB0D8D">
        <w:rPr>
          <w:sz w:val="36"/>
          <w:szCs w:val="36"/>
        </w:rPr>
        <w:t>11. Conclusion</w:t>
      </w:r>
    </w:p>
    <w:p w14:paraId="448385F5" w14:textId="733CF78B" w:rsidR="00BC1F45" w:rsidRPr="00AB0D8D" w:rsidRDefault="00BC1F45" w:rsidP="00C96E17">
      <w:pPr>
        <w:spacing w:line="360" w:lineRule="auto"/>
        <w:rPr>
          <w:sz w:val="32"/>
          <w:szCs w:val="32"/>
        </w:rPr>
      </w:pPr>
      <w:r w:rsidRPr="00AB0D8D">
        <w:rPr>
          <w:sz w:val="32"/>
          <w:szCs w:val="32"/>
        </w:rPr>
        <w:t xml:space="preserve">This study demonstrates the potential of machine learning in addressing cybersecurity challenges. Among the models, </w:t>
      </w:r>
      <w:r w:rsidRPr="00AB0D8D">
        <w:rPr>
          <w:b/>
          <w:bCs/>
          <w:sz w:val="32"/>
          <w:szCs w:val="32"/>
        </w:rPr>
        <w:t>SVM</w:t>
      </w:r>
      <w:r w:rsidRPr="00AB0D8D">
        <w:rPr>
          <w:sz w:val="32"/>
          <w:szCs w:val="32"/>
        </w:rPr>
        <w:t xml:space="preserve"> emerges as the most effective for precise and reliable threat detection. Future work should focus on expanding datasets and exploring hybrid models.</w:t>
      </w:r>
    </w:p>
    <w:p w14:paraId="65286CCE" w14:textId="77777777" w:rsidR="00BC1F45" w:rsidRDefault="00BC1F45" w:rsidP="00C96E17">
      <w:pPr>
        <w:spacing w:line="360" w:lineRule="auto"/>
      </w:pPr>
      <w:r>
        <w:br w:type="page"/>
      </w:r>
    </w:p>
    <w:p w14:paraId="5F61AD43" w14:textId="76DF251E" w:rsidR="00BC1F45" w:rsidRPr="00AB0D8D" w:rsidRDefault="00BC1F45" w:rsidP="00C96E17">
      <w:pPr>
        <w:pStyle w:val="Heading2"/>
        <w:spacing w:line="360" w:lineRule="auto"/>
        <w:rPr>
          <w:sz w:val="36"/>
          <w:szCs w:val="36"/>
        </w:rPr>
      </w:pPr>
      <w:r w:rsidRPr="00AB0D8D">
        <w:rPr>
          <w:sz w:val="36"/>
          <w:szCs w:val="36"/>
        </w:rPr>
        <w:lastRenderedPageBreak/>
        <w:t>12. Future Scope</w:t>
      </w:r>
    </w:p>
    <w:p w14:paraId="5FA54F07" w14:textId="1C3C6F9A" w:rsidR="00BC1F45" w:rsidRPr="00AB0D8D" w:rsidRDefault="00AB0D8D" w:rsidP="00C96E17">
      <w:pPr>
        <w:spacing w:after="0" w:line="360" w:lineRule="auto"/>
        <w:rPr>
          <w:rFonts w:ascii="Times New Roman" w:eastAsia="Times New Roman" w:hAnsi="Times New Roman" w:cs="Times New Roman"/>
          <w:sz w:val="32"/>
          <w:szCs w:val="32"/>
          <w:lang w:val="en-IN" w:eastAsia="en-IN"/>
        </w:rPr>
      </w:pPr>
      <w:r w:rsidRPr="00AB0D8D">
        <w:rPr>
          <w:rFonts w:ascii="Times New Roman" w:eastAsia="Times New Roman" w:hAnsi="Symbol" w:cs="Times New Roman"/>
          <w:sz w:val="32"/>
          <w:szCs w:val="32"/>
          <w:lang w:val="en-IN" w:eastAsia="en-IN"/>
        </w:rPr>
        <w:t></w:t>
      </w:r>
      <w:r w:rsidRPr="00AB0D8D">
        <w:rPr>
          <w:rFonts w:ascii="Times New Roman" w:eastAsia="Times New Roman" w:hAnsi="Times New Roman" w:cs="Times New Roman"/>
          <w:sz w:val="32"/>
          <w:szCs w:val="32"/>
          <w:lang w:val="en-IN" w:eastAsia="en-IN"/>
        </w:rPr>
        <w:t xml:space="preserve"> Ensemble</w:t>
      </w:r>
      <w:r w:rsidR="00BC1F45" w:rsidRPr="00AB0D8D">
        <w:rPr>
          <w:rFonts w:ascii="Times New Roman" w:eastAsia="Times New Roman" w:hAnsi="Times New Roman" w:cs="Times New Roman"/>
          <w:b/>
          <w:bCs/>
          <w:sz w:val="32"/>
          <w:szCs w:val="32"/>
          <w:lang w:val="en-IN" w:eastAsia="en-IN"/>
        </w:rPr>
        <w:t xml:space="preserve"> Techniques</w:t>
      </w:r>
      <w:r w:rsidR="00BC1F45" w:rsidRPr="00AB0D8D">
        <w:rPr>
          <w:rFonts w:ascii="Times New Roman" w:eastAsia="Times New Roman" w:hAnsi="Times New Roman" w:cs="Times New Roman"/>
          <w:sz w:val="32"/>
          <w:szCs w:val="32"/>
          <w:lang w:val="en-IN" w:eastAsia="en-IN"/>
        </w:rPr>
        <w:t>: Combining SVM and Random Forest could yield even better results.</w:t>
      </w:r>
    </w:p>
    <w:p w14:paraId="63D5A31F" w14:textId="4367B336" w:rsidR="00BC1F45" w:rsidRPr="00AB0D8D" w:rsidRDefault="00AB0D8D" w:rsidP="00C96E17">
      <w:pPr>
        <w:spacing w:after="0" w:line="360" w:lineRule="auto"/>
        <w:rPr>
          <w:rFonts w:ascii="Times New Roman" w:eastAsia="Times New Roman" w:hAnsi="Times New Roman" w:cs="Times New Roman"/>
          <w:sz w:val="32"/>
          <w:szCs w:val="32"/>
          <w:lang w:val="en-IN" w:eastAsia="en-IN"/>
        </w:rPr>
      </w:pPr>
      <w:r w:rsidRPr="00AB0D8D">
        <w:rPr>
          <w:rFonts w:ascii="Times New Roman" w:eastAsia="Times New Roman" w:hAnsi="Symbol" w:cs="Times New Roman"/>
          <w:sz w:val="32"/>
          <w:szCs w:val="32"/>
          <w:lang w:val="en-IN" w:eastAsia="en-IN"/>
        </w:rPr>
        <w:t></w:t>
      </w:r>
      <w:r w:rsidRPr="00AB0D8D">
        <w:rPr>
          <w:rFonts w:ascii="Times New Roman" w:eastAsia="Times New Roman" w:hAnsi="Times New Roman" w:cs="Times New Roman"/>
          <w:sz w:val="32"/>
          <w:szCs w:val="32"/>
          <w:lang w:val="en-IN" w:eastAsia="en-IN"/>
        </w:rPr>
        <w:t xml:space="preserve"> Real</w:t>
      </w:r>
      <w:r w:rsidR="00BC1F45" w:rsidRPr="00AB0D8D">
        <w:rPr>
          <w:rFonts w:ascii="Times New Roman" w:eastAsia="Times New Roman" w:hAnsi="Times New Roman" w:cs="Times New Roman"/>
          <w:b/>
          <w:bCs/>
          <w:sz w:val="32"/>
          <w:szCs w:val="32"/>
          <w:lang w:val="en-IN" w:eastAsia="en-IN"/>
        </w:rPr>
        <w:t>-Time Implementation</w:t>
      </w:r>
      <w:r w:rsidR="00BC1F45" w:rsidRPr="00AB0D8D">
        <w:rPr>
          <w:rFonts w:ascii="Times New Roman" w:eastAsia="Times New Roman" w:hAnsi="Times New Roman" w:cs="Times New Roman"/>
          <w:sz w:val="32"/>
          <w:szCs w:val="32"/>
          <w:lang w:val="en-IN" w:eastAsia="en-IN"/>
        </w:rPr>
        <w:t>: Deploy the models for live traffic analysis.</w:t>
      </w:r>
    </w:p>
    <w:p w14:paraId="379CE943" w14:textId="70A13EBB" w:rsidR="00BC1F45" w:rsidRPr="00AB0D8D" w:rsidRDefault="00AB0D8D" w:rsidP="00C96E17">
      <w:pPr>
        <w:spacing w:line="360" w:lineRule="auto"/>
        <w:rPr>
          <w:sz w:val="32"/>
          <w:szCs w:val="32"/>
        </w:rPr>
      </w:pPr>
      <w:r w:rsidRPr="00AB0D8D">
        <w:rPr>
          <w:rFonts w:ascii="Times New Roman" w:eastAsia="Times New Roman" w:hAnsi="Symbol" w:cs="Times New Roman"/>
          <w:sz w:val="32"/>
          <w:szCs w:val="32"/>
          <w:lang w:val="en-IN" w:eastAsia="en-IN"/>
        </w:rPr>
        <w:t></w:t>
      </w:r>
      <w:r w:rsidRPr="00AB0D8D">
        <w:rPr>
          <w:rFonts w:ascii="Times New Roman" w:eastAsia="Times New Roman" w:hAnsi="Times New Roman" w:cs="Times New Roman"/>
          <w:sz w:val="32"/>
          <w:szCs w:val="32"/>
          <w:lang w:val="en-IN" w:eastAsia="en-IN"/>
        </w:rPr>
        <w:t xml:space="preserve"> Anomaly</w:t>
      </w:r>
      <w:r w:rsidR="00BC1F45" w:rsidRPr="00AB0D8D">
        <w:rPr>
          <w:rFonts w:ascii="Times New Roman" w:eastAsia="Times New Roman" w:hAnsi="Times New Roman" w:cs="Times New Roman"/>
          <w:b/>
          <w:bCs/>
          <w:sz w:val="32"/>
          <w:szCs w:val="32"/>
          <w:lang w:val="en-IN" w:eastAsia="en-IN"/>
        </w:rPr>
        <w:t xml:space="preserve"> Detection</w:t>
      </w:r>
      <w:r w:rsidR="00BC1F45" w:rsidRPr="00AB0D8D">
        <w:rPr>
          <w:rFonts w:ascii="Times New Roman" w:eastAsia="Times New Roman" w:hAnsi="Times New Roman" w:cs="Times New Roman"/>
          <w:sz w:val="32"/>
          <w:szCs w:val="32"/>
          <w:lang w:val="en-IN" w:eastAsia="en-IN"/>
        </w:rPr>
        <w:t>: Extend the approach to detect previously unseen attack patterns.</w:t>
      </w:r>
    </w:p>
    <w:p w14:paraId="74DC05A1" w14:textId="675F4D10" w:rsidR="00BC1F45" w:rsidRDefault="00BC1F45" w:rsidP="00C96E17">
      <w:pPr>
        <w:spacing w:line="360" w:lineRule="auto"/>
      </w:pPr>
      <w:r>
        <w:br w:type="page"/>
      </w:r>
    </w:p>
    <w:p w14:paraId="7E3F1EDF" w14:textId="49094CB4" w:rsidR="00BC1F45" w:rsidRPr="00076908" w:rsidRDefault="00BC1F45" w:rsidP="00C96E17">
      <w:pPr>
        <w:pStyle w:val="Heading2"/>
        <w:spacing w:line="360" w:lineRule="auto"/>
        <w:rPr>
          <w:sz w:val="36"/>
          <w:szCs w:val="36"/>
        </w:rPr>
      </w:pPr>
      <w:r w:rsidRPr="00076908">
        <w:rPr>
          <w:sz w:val="36"/>
          <w:szCs w:val="36"/>
        </w:rPr>
        <w:lastRenderedPageBreak/>
        <w:t>13. Appendix</w:t>
      </w:r>
    </w:p>
    <w:p w14:paraId="4ABD2434" w14:textId="77777777" w:rsidR="00630009" w:rsidRPr="00630009" w:rsidRDefault="00630009" w:rsidP="00C96E17">
      <w:pPr>
        <w:spacing w:line="360" w:lineRule="auto"/>
        <w:rPr>
          <w:lang w:val="en-IN"/>
        </w:rPr>
      </w:pPr>
      <w:r w:rsidRPr="00630009">
        <w:rPr>
          <w:b/>
          <w:bCs/>
          <w:lang w:val="en-IN"/>
        </w:rPr>
        <w:t>import</w:t>
      </w:r>
      <w:r w:rsidRPr="00630009">
        <w:rPr>
          <w:lang w:val="en-IN"/>
        </w:rPr>
        <w:t xml:space="preserve"> pandas </w:t>
      </w:r>
      <w:r w:rsidRPr="00630009">
        <w:rPr>
          <w:b/>
          <w:bCs/>
          <w:lang w:val="en-IN"/>
        </w:rPr>
        <w:t>as</w:t>
      </w:r>
      <w:r w:rsidRPr="00630009">
        <w:rPr>
          <w:lang w:val="en-IN"/>
        </w:rPr>
        <w:t xml:space="preserve"> pd</w:t>
      </w:r>
    </w:p>
    <w:p w14:paraId="5522C88A" w14:textId="77777777" w:rsidR="00630009" w:rsidRPr="00630009" w:rsidRDefault="00630009" w:rsidP="00C96E17">
      <w:pPr>
        <w:spacing w:line="360" w:lineRule="auto"/>
        <w:rPr>
          <w:lang w:val="en-IN"/>
        </w:rPr>
      </w:pPr>
      <w:r w:rsidRPr="00630009">
        <w:rPr>
          <w:b/>
          <w:bCs/>
          <w:lang w:val="en-IN"/>
        </w:rPr>
        <w:t>from</w:t>
      </w:r>
      <w:r w:rsidRPr="00630009">
        <w:rPr>
          <w:lang w:val="en-IN"/>
        </w:rPr>
        <w:t xml:space="preserve"> </w:t>
      </w:r>
      <w:proofErr w:type="spellStart"/>
      <w:proofErr w:type="gramStart"/>
      <w:r w:rsidRPr="00630009">
        <w:rPr>
          <w:lang w:val="en-IN"/>
        </w:rPr>
        <w:t>sklearn.preprocessing</w:t>
      </w:r>
      <w:proofErr w:type="spellEnd"/>
      <w:proofErr w:type="gramEnd"/>
      <w:r w:rsidRPr="00630009">
        <w:rPr>
          <w:lang w:val="en-IN"/>
        </w:rPr>
        <w:t xml:space="preserve"> </w:t>
      </w:r>
      <w:r w:rsidRPr="00630009">
        <w:rPr>
          <w:b/>
          <w:bCs/>
          <w:lang w:val="en-IN"/>
        </w:rPr>
        <w:t>import</w:t>
      </w:r>
      <w:r w:rsidRPr="00630009">
        <w:rPr>
          <w:lang w:val="en-IN"/>
        </w:rPr>
        <w:t xml:space="preserve"> </w:t>
      </w:r>
      <w:proofErr w:type="spellStart"/>
      <w:r w:rsidRPr="00630009">
        <w:rPr>
          <w:lang w:val="en-IN"/>
        </w:rPr>
        <w:t>LabelEncoder</w:t>
      </w:r>
      <w:proofErr w:type="spellEnd"/>
    </w:p>
    <w:p w14:paraId="32743452" w14:textId="77777777" w:rsidR="00630009" w:rsidRPr="00630009" w:rsidRDefault="00630009" w:rsidP="00C96E17">
      <w:pPr>
        <w:spacing w:line="360" w:lineRule="auto"/>
        <w:rPr>
          <w:lang w:val="en-IN"/>
        </w:rPr>
      </w:pPr>
      <w:r w:rsidRPr="00630009">
        <w:rPr>
          <w:b/>
          <w:bCs/>
          <w:lang w:val="en-IN"/>
        </w:rPr>
        <w:t>from</w:t>
      </w:r>
      <w:r w:rsidRPr="00630009">
        <w:rPr>
          <w:lang w:val="en-IN"/>
        </w:rPr>
        <w:t xml:space="preserve"> </w:t>
      </w:r>
      <w:proofErr w:type="spellStart"/>
      <w:proofErr w:type="gramStart"/>
      <w:r w:rsidRPr="00630009">
        <w:rPr>
          <w:lang w:val="en-IN"/>
        </w:rPr>
        <w:t>sklearn.model</w:t>
      </w:r>
      <w:proofErr w:type="gramEnd"/>
      <w:r w:rsidRPr="00630009">
        <w:rPr>
          <w:lang w:val="en-IN"/>
        </w:rPr>
        <w:t>_selection</w:t>
      </w:r>
      <w:proofErr w:type="spellEnd"/>
      <w:r w:rsidRPr="00630009">
        <w:rPr>
          <w:lang w:val="en-IN"/>
        </w:rPr>
        <w:t xml:space="preserve"> </w:t>
      </w:r>
      <w:r w:rsidRPr="00630009">
        <w:rPr>
          <w:b/>
          <w:bCs/>
          <w:lang w:val="en-IN"/>
        </w:rPr>
        <w:t>import</w:t>
      </w:r>
      <w:r w:rsidRPr="00630009">
        <w:rPr>
          <w:lang w:val="en-IN"/>
        </w:rPr>
        <w:t xml:space="preserve"> </w:t>
      </w:r>
      <w:proofErr w:type="spellStart"/>
      <w:r w:rsidRPr="00630009">
        <w:rPr>
          <w:lang w:val="en-IN"/>
        </w:rPr>
        <w:t>train_test_split</w:t>
      </w:r>
      <w:proofErr w:type="spellEnd"/>
    </w:p>
    <w:p w14:paraId="2F07EDA1" w14:textId="77777777" w:rsidR="00630009" w:rsidRPr="00630009" w:rsidRDefault="00630009" w:rsidP="00C96E17">
      <w:pPr>
        <w:spacing w:line="360" w:lineRule="auto"/>
        <w:rPr>
          <w:lang w:val="en-IN"/>
        </w:rPr>
      </w:pPr>
      <w:r w:rsidRPr="00630009">
        <w:rPr>
          <w:b/>
          <w:bCs/>
          <w:lang w:val="en-IN"/>
        </w:rPr>
        <w:t>from</w:t>
      </w:r>
      <w:r w:rsidRPr="00630009">
        <w:rPr>
          <w:lang w:val="en-IN"/>
        </w:rPr>
        <w:t xml:space="preserve"> </w:t>
      </w:r>
      <w:proofErr w:type="spellStart"/>
      <w:proofErr w:type="gramStart"/>
      <w:r w:rsidRPr="00630009">
        <w:rPr>
          <w:lang w:val="en-IN"/>
        </w:rPr>
        <w:t>sklearn.linear</w:t>
      </w:r>
      <w:proofErr w:type="gramEnd"/>
      <w:r w:rsidRPr="00630009">
        <w:rPr>
          <w:lang w:val="en-IN"/>
        </w:rPr>
        <w:t>_model</w:t>
      </w:r>
      <w:proofErr w:type="spellEnd"/>
      <w:r w:rsidRPr="00630009">
        <w:rPr>
          <w:lang w:val="en-IN"/>
        </w:rPr>
        <w:t xml:space="preserve"> </w:t>
      </w:r>
      <w:r w:rsidRPr="00630009">
        <w:rPr>
          <w:b/>
          <w:bCs/>
          <w:lang w:val="en-IN"/>
        </w:rPr>
        <w:t>import</w:t>
      </w:r>
      <w:r w:rsidRPr="00630009">
        <w:rPr>
          <w:lang w:val="en-IN"/>
        </w:rPr>
        <w:t xml:space="preserve"> </w:t>
      </w:r>
      <w:proofErr w:type="spellStart"/>
      <w:r w:rsidRPr="00630009">
        <w:rPr>
          <w:lang w:val="en-IN"/>
        </w:rPr>
        <w:t>LogisticRegression</w:t>
      </w:r>
      <w:proofErr w:type="spellEnd"/>
    </w:p>
    <w:p w14:paraId="5E340A09" w14:textId="77777777" w:rsidR="00630009" w:rsidRPr="00630009" w:rsidRDefault="00630009" w:rsidP="00C96E17">
      <w:pPr>
        <w:spacing w:line="360" w:lineRule="auto"/>
        <w:rPr>
          <w:lang w:val="en-IN"/>
        </w:rPr>
      </w:pPr>
      <w:r w:rsidRPr="00630009">
        <w:rPr>
          <w:b/>
          <w:bCs/>
          <w:lang w:val="en-IN"/>
        </w:rPr>
        <w:t>from</w:t>
      </w:r>
      <w:r w:rsidRPr="00630009">
        <w:rPr>
          <w:lang w:val="en-IN"/>
        </w:rPr>
        <w:t xml:space="preserve"> </w:t>
      </w:r>
      <w:proofErr w:type="spellStart"/>
      <w:proofErr w:type="gramStart"/>
      <w:r w:rsidRPr="00630009">
        <w:rPr>
          <w:lang w:val="en-IN"/>
        </w:rPr>
        <w:t>sklearn.preprocessing</w:t>
      </w:r>
      <w:proofErr w:type="spellEnd"/>
      <w:proofErr w:type="gramEnd"/>
      <w:r w:rsidRPr="00630009">
        <w:rPr>
          <w:lang w:val="en-IN"/>
        </w:rPr>
        <w:t xml:space="preserve"> </w:t>
      </w:r>
      <w:r w:rsidRPr="00630009">
        <w:rPr>
          <w:b/>
          <w:bCs/>
          <w:lang w:val="en-IN"/>
        </w:rPr>
        <w:t>import</w:t>
      </w:r>
      <w:r w:rsidRPr="00630009">
        <w:rPr>
          <w:lang w:val="en-IN"/>
        </w:rPr>
        <w:t xml:space="preserve"> </w:t>
      </w:r>
      <w:proofErr w:type="spellStart"/>
      <w:r w:rsidRPr="00630009">
        <w:rPr>
          <w:lang w:val="en-IN"/>
        </w:rPr>
        <w:t>StandardScaler</w:t>
      </w:r>
      <w:proofErr w:type="spellEnd"/>
    </w:p>
    <w:p w14:paraId="0D71DF3A" w14:textId="77777777" w:rsidR="00630009" w:rsidRPr="00630009" w:rsidRDefault="00630009" w:rsidP="00C96E17">
      <w:pPr>
        <w:spacing w:line="360" w:lineRule="auto"/>
        <w:rPr>
          <w:lang w:val="en-IN"/>
        </w:rPr>
      </w:pPr>
      <w:r w:rsidRPr="00630009">
        <w:rPr>
          <w:b/>
          <w:bCs/>
          <w:lang w:val="en-IN"/>
        </w:rPr>
        <w:t>from</w:t>
      </w:r>
      <w:r w:rsidRPr="00630009">
        <w:rPr>
          <w:lang w:val="en-IN"/>
        </w:rPr>
        <w:t xml:space="preserve"> </w:t>
      </w:r>
      <w:proofErr w:type="spellStart"/>
      <w:proofErr w:type="gramStart"/>
      <w:r w:rsidRPr="00630009">
        <w:rPr>
          <w:lang w:val="en-IN"/>
        </w:rPr>
        <w:t>sklearn.metrics</w:t>
      </w:r>
      <w:proofErr w:type="spellEnd"/>
      <w:proofErr w:type="gramEnd"/>
      <w:r w:rsidRPr="00630009">
        <w:rPr>
          <w:lang w:val="en-IN"/>
        </w:rPr>
        <w:t xml:space="preserve"> </w:t>
      </w:r>
      <w:r w:rsidRPr="00630009">
        <w:rPr>
          <w:b/>
          <w:bCs/>
          <w:lang w:val="en-IN"/>
        </w:rPr>
        <w:t>import</w:t>
      </w:r>
      <w:r w:rsidRPr="00630009">
        <w:rPr>
          <w:lang w:val="en-IN"/>
        </w:rPr>
        <w:t xml:space="preserve"> </w:t>
      </w:r>
      <w:proofErr w:type="spellStart"/>
      <w:r w:rsidRPr="00630009">
        <w:rPr>
          <w:lang w:val="en-IN"/>
        </w:rPr>
        <w:t>accuracy_score</w:t>
      </w:r>
      <w:proofErr w:type="spellEnd"/>
      <w:r w:rsidRPr="00630009">
        <w:rPr>
          <w:lang w:val="en-IN"/>
        </w:rPr>
        <w:t xml:space="preserve">, </w:t>
      </w:r>
      <w:proofErr w:type="spellStart"/>
      <w:r w:rsidRPr="00630009">
        <w:rPr>
          <w:lang w:val="en-IN"/>
        </w:rPr>
        <w:t>classification_report</w:t>
      </w:r>
      <w:proofErr w:type="spellEnd"/>
    </w:p>
    <w:p w14:paraId="648D7362" w14:textId="77777777" w:rsidR="00630009" w:rsidRPr="00630009" w:rsidRDefault="00630009" w:rsidP="00C96E17">
      <w:pPr>
        <w:spacing w:line="360" w:lineRule="auto"/>
        <w:rPr>
          <w:lang w:val="en-IN"/>
        </w:rPr>
      </w:pPr>
      <w:r w:rsidRPr="00630009">
        <w:rPr>
          <w:b/>
          <w:bCs/>
          <w:lang w:val="en-IN"/>
        </w:rPr>
        <w:t>from</w:t>
      </w:r>
      <w:r w:rsidRPr="00630009">
        <w:rPr>
          <w:lang w:val="en-IN"/>
        </w:rPr>
        <w:t xml:space="preserve"> </w:t>
      </w:r>
      <w:proofErr w:type="spellStart"/>
      <w:proofErr w:type="gramStart"/>
      <w:r w:rsidRPr="00630009">
        <w:rPr>
          <w:lang w:val="en-IN"/>
        </w:rPr>
        <w:t>sklearn.tree</w:t>
      </w:r>
      <w:proofErr w:type="spellEnd"/>
      <w:proofErr w:type="gramEnd"/>
      <w:r w:rsidRPr="00630009">
        <w:rPr>
          <w:lang w:val="en-IN"/>
        </w:rPr>
        <w:t xml:space="preserve"> </w:t>
      </w:r>
      <w:r w:rsidRPr="00630009">
        <w:rPr>
          <w:b/>
          <w:bCs/>
          <w:lang w:val="en-IN"/>
        </w:rPr>
        <w:t>import</w:t>
      </w:r>
      <w:r w:rsidRPr="00630009">
        <w:rPr>
          <w:lang w:val="en-IN"/>
        </w:rPr>
        <w:t xml:space="preserve"> </w:t>
      </w:r>
      <w:proofErr w:type="spellStart"/>
      <w:r w:rsidRPr="00630009">
        <w:rPr>
          <w:lang w:val="en-IN"/>
        </w:rPr>
        <w:t>DecisionTreeClassifier</w:t>
      </w:r>
      <w:proofErr w:type="spellEnd"/>
    </w:p>
    <w:p w14:paraId="2190631A" w14:textId="77777777" w:rsidR="00630009" w:rsidRPr="00630009" w:rsidRDefault="00630009" w:rsidP="00C96E17">
      <w:pPr>
        <w:spacing w:line="360" w:lineRule="auto"/>
        <w:rPr>
          <w:lang w:val="en-IN"/>
        </w:rPr>
      </w:pPr>
      <w:r w:rsidRPr="00630009">
        <w:rPr>
          <w:b/>
          <w:bCs/>
          <w:lang w:val="en-IN"/>
        </w:rPr>
        <w:t>from</w:t>
      </w:r>
      <w:r w:rsidRPr="00630009">
        <w:rPr>
          <w:lang w:val="en-IN"/>
        </w:rPr>
        <w:t xml:space="preserve"> </w:t>
      </w:r>
      <w:proofErr w:type="spellStart"/>
      <w:proofErr w:type="gramStart"/>
      <w:r w:rsidRPr="00630009">
        <w:rPr>
          <w:lang w:val="en-IN"/>
        </w:rPr>
        <w:t>sklearn.ensemble</w:t>
      </w:r>
      <w:proofErr w:type="spellEnd"/>
      <w:proofErr w:type="gramEnd"/>
      <w:r w:rsidRPr="00630009">
        <w:rPr>
          <w:lang w:val="en-IN"/>
        </w:rPr>
        <w:t xml:space="preserve"> </w:t>
      </w:r>
      <w:r w:rsidRPr="00630009">
        <w:rPr>
          <w:b/>
          <w:bCs/>
          <w:lang w:val="en-IN"/>
        </w:rPr>
        <w:t>import</w:t>
      </w:r>
      <w:r w:rsidRPr="00630009">
        <w:rPr>
          <w:lang w:val="en-IN"/>
        </w:rPr>
        <w:t xml:space="preserve"> </w:t>
      </w:r>
      <w:proofErr w:type="spellStart"/>
      <w:r w:rsidRPr="00630009">
        <w:rPr>
          <w:lang w:val="en-IN"/>
        </w:rPr>
        <w:t>RandomForestClassifier</w:t>
      </w:r>
      <w:proofErr w:type="spellEnd"/>
    </w:p>
    <w:p w14:paraId="06B1D76B" w14:textId="77777777" w:rsidR="00630009" w:rsidRPr="00630009" w:rsidRDefault="00630009" w:rsidP="00C96E17">
      <w:pPr>
        <w:spacing w:line="360" w:lineRule="auto"/>
        <w:rPr>
          <w:lang w:val="en-IN"/>
        </w:rPr>
      </w:pPr>
      <w:proofErr w:type="spellStart"/>
      <w:r w:rsidRPr="00630009">
        <w:rPr>
          <w:lang w:val="en-IN"/>
        </w:rPr>
        <w:t>df</w:t>
      </w:r>
      <w:proofErr w:type="spellEnd"/>
      <w:r w:rsidRPr="00630009">
        <w:rPr>
          <w:lang w:val="en-IN"/>
        </w:rPr>
        <w:t xml:space="preserve"> </w:t>
      </w:r>
      <w:r w:rsidRPr="00630009">
        <w:rPr>
          <w:b/>
          <w:bCs/>
          <w:lang w:val="en-IN"/>
        </w:rPr>
        <w:t>=</w:t>
      </w:r>
      <w:r w:rsidRPr="00630009">
        <w:rPr>
          <w:lang w:val="en-IN"/>
        </w:rPr>
        <w:t xml:space="preserve"> </w:t>
      </w:r>
      <w:proofErr w:type="spellStart"/>
      <w:proofErr w:type="gramStart"/>
      <w:r w:rsidRPr="00630009">
        <w:rPr>
          <w:lang w:val="en-IN"/>
        </w:rPr>
        <w:t>pd</w:t>
      </w:r>
      <w:r w:rsidRPr="00630009">
        <w:rPr>
          <w:b/>
          <w:bCs/>
          <w:lang w:val="en-IN"/>
        </w:rPr>
        <w:t>.</w:t>
      </w:r>
      <w:r w:rsidRPr="00630009">
        <w:rPr>
          <w:lang w:val="en-IN"/>
        </w:rPr>
        <w:t>read</w:t>
      </w:r>
      <w:proofErr w:type="gramEnd"/>
      <w:r w:rsidRPr="00630009">
        <w:rPr>
          <w:lang w:val="en-IN"/>
        </w:rPr>
        <w:t>_csv</w:t>
      </w:r>
      <w:proofErr w:type="spellEnd"/>
      <w:r w:rsidRPr="00630009">
        <w:rPr>
          <w:lang w:val="en-IN"/>
        </w:rPr>
        <w:t>("E:/Durham College/SEM 1/Data Tools/dataset.csv")</w:t>
      </w:r>
    </w:p>
    <w:p w14:paraId="6FA1C97C" w14:textId="77777777" w:rsidR="00630009" w:rsidRPr="00630009" w:rsidRDefault="00630009" w:rsidP="00C96E17">
      <w:pPr>
        <w:spacing w:line="360" w:lineRule="auto"/>
        <w:rPr>
          <w:lang w:val="en-IN"/>
        </w:rPr>
      </w:pPr>
      <w:proofErr w:type="spellStart"/>
      <w:proofErr w:type="gramStart"/>
      <w:r w:rsidRPr="00630009">
        <w:rPr>
          <w:lang w:val="en-IN"/>
        </w:rPr>
        <w:t>df</w:t>
      </w:r>
      <w:r w:rsidRPr="00630009">
        <w:rPr>
          <w:b/>
          <w:bCs/>
          <w:lang w:val="en-IN"/>
        </w:rPr>
        <w:t>.</w:t>
      </w:r>
      <w:r w:rsidRPr="00630009">
        <w:rPr>
          <w:lang w:val="en-IN"/>
        </w:rPr>
        <w:t>head</w:t>
      </w:r>
      <w:proofErr w:type="spellEnd"/>
      <w:proofErr w:type="gramEnd"/>
      <w:r w:rsidRPr="00630009">
        <w:rPr>
          <w:lang w:val="en-IN"/>
        </w:rPr>
        <w:t>()</w:t>
      </w:r>
    </w:p>
    <w:p w14:paraId="77EEEF63" w14:textId="77777777" w:rsidR="00630009" w:rsidRPr="00630009" w:rsidRDefault="00630009" w:rsidP="00C96E17">
      <w:pPr>
        <w:spacing w:line="360" w:lineRule="auto"/>
        <w:rPr>
          <w:lang w:val="en-IN"/>
        </w:rPr>
      </w:pPr>
      <w:proofErr w:type="gramStart"/>
      <w:r w:rsidRPr="00630009">
        <w:rPr>
          <w:lang w:val="en-IN"/>
        </w:rPr>
        <w:t>df</w:t>
      </w:r>
      <w:r w:rsidRPr="00630009">
        <w:rPr>
          <w:b/>
          <w:bCs/>
          <w:lang w:val="en-IN"/>
        </w:rPr>
        <w:t>.</w:t>
      </w:r>
      <w:r w:rsidRPr="00630009">
        <w:rPr>
          <w:lang w:val="en-IN"/>
        </w:rPr>
        <w:t>info(</w:t>
      </w:r>
      <w:proofErr w:type="gramEnd"/>
      <w:r w:rsidRPr="00630009">
        <w:rPr>
          <w:lang w:val="en-IN"/>
        </w:rPr>
        <w:t>)</w:t>
      </w:r>
    </w:p>
    <w:p w14:paraId="480AE5DF" w14:textId="77777777" w:rsidR="00630009" w:rsidRPr="00630009" w:rsidRDefault="00630009" w:rsidP="00C96E17">
      <w:pPr>
        <w:spacing w:line="360" w:lineRule="auto"/>
        <w:rPr>
          <w:lang w:val="en-IN"/>
        </w:rPr>
      </w:pPr>
      <w:proofErr w:type="spellStart"/>
      <w:proofErr w:type="gramStart"/>
      <w:r w:rsidRPr="00630009">
        <w:rPr>
          <w:lang w:val="en-IN"/>
        </w:rPr>
        <w:t>df</w:t>
      </w:r>
      <w:r w:rsidRPr="00630009">
        <w:rPr>
          <w:b/>
          <w:bCs/>
          <w:lang w:val="en-IN"/>
        </w:rPr>
        <w:t>.</w:t>
      </w:r>
      <w:r w:rsidRPr="00630009">
        <w:rPr>
          <w:lang w:val="en-IN"/>
        </w:rPr>
        <w:t>nunique</w:t>
      </w:r>
      <w:proofErr w:type="spellEnd"/>
      <w:proofErr w:type="gramEnd"/>
      <w:r w:rsidRPr="00630009">
        <w:rPr>
          <w:lang w:val="en-IN"/>
        </w:rPr>
        <w:t>()</w:t>
      </w:r>
    </w:p>
    <w:p w14:paraId="0955B22D" w14:textId="77777777" w:rsidR="00060D2F" w:rsidRPr="00060D2F" w:rsidRDefault="00060D2F" w:rsidP="00C96E17">
      <w:pPr>
        <w:spacing w:line="360" w:lineRule="auto"/>
        <w:rPr>
          <w:lang w:val="en-IN"/>
        </w:rPr>
      </w:pPr>
      <w:proofErr w:type="spellStart"/>
      <w:r w:rsidRPr="00060D2F">
        <w:rPr>
          <w:lang w:val="en-IN"/>
        </w:rPr>
        <w:t>uniqueColumnName</w:t>
      </w:r>
      <w:proofErr w:type="spellEnd"/>
      <w:r w:rsidRPr="00060D2F">
        <w:rPr>
          <w:lang w:val="en-IN"/>
        </w:rPr>
        <w:t xml:space="preserve"> </w:t>
      </w:r>
      <w:r w:rsidRPr="00060D2F">
        <w:rPr>
          <w:b/>
          <w:bCs/>
          <w:lang w:val="en-IN"/>
        </w:rPr>
        <w:t>=</w:t>
      </w:r>
      <w:r w:rsidRPr="00060D2F">
        <w:rPr>
          <w:lang w:val="en-IN"/>
        </w:rPr>
        <w:t xml:space="preserve"> []</w:t>
      </w:r>
    </w:p>
    <w:p w14:paraId="37A122B8" w14:textId="77777777" w:rsidR="00060D2F" w:rsidRPr="00060D2F" w:rsidRDefault="00060D2F" w:rsidP="00C96E17">
      <w:pPr>
        <w:spacing w:line="360" w:lineRule="auto"/>
        <w:rPr>
          <w:lang w:val="en-IN"/>
        </w:rPr>
      </w:pPr>
      <w:r w:rsidRPr="00060D2F">
        <w:rPr>
          <w:b/>
          <w:bCs/>
          <w:lang w:val="en-IN"/>
        </w:rPr>
        <w:t>for</w:t>
      </w:r>
      <w:r w:rsidRPr="00060D2F">
        <w:rPr>
          <w:lang w:val="en-IN"/>
        </w:rPr>
        <w:t xml:space="preserve"> column </w:t>
      </w:r>
      <w:r w:rsidRPr="00060D2F">
        <w:rPr>
          <w:b/>
          <w:bCs/>
          <w:lang w:val="en-IN"/>
        </w:rPr>
        <w:t>in</w:t>
      </w:r>
      <w:r w:rsidRPr="00060D2F">
        <w:rPr>
          <w:lang w:val="en-IN"/>
        </w:rPr>
        <w:t xml:space="preserve"> </w:t>
      </w:r>
      <w:proofErr w:type="spellStart"/>
      <w:proofErr w:type="gramStart"/>
      <w:r w:rsidRPr="00060D2F">
        <w:rPr>
          <w:lang w:val="en-IN"/>
        </w:rPr>
        <w:t>df</w:t>
      </w:r>
      <w:r w:rsidRPr="00060D2F">
        <w:rPr>
          <w:b/>
          <w:bCs/>
          <w:lang w:val="en-IN"/>
        </w:rPr>
        <w:t>.</w:t>
      </w:r>
      <w:r w:rsidRPr="00060D2F">
        <w:rPr>
          <w:lang w:val="en-IN"/>
        </w:rPr>
        <w:t>columns</w:t>
      </w:r>
      <w:proofErr w:type="spellEnd"/>
      <w:proofErr w:type="gramEnd"/>
      <w:r w:rsidRPr="00060D2F">
        <w:rPr>
          <w:lang w:val="en-IN"/>
        </w:rPr>
        <w:t>:</w:t>
      </w:r>
    </w:p>
    <w:p w14:paraId="3BBDB36D" w14:textId="77777777" w:rsidR="00060D2F" w:rsidRPr="00060D2F" w:rsidRDefault="00060D2F" w:rsidP="00C96E17">
      <w:pPr>
        <w:spacing w:line="360" w:lineRule="auto"/>
        <w:rPr>
          <w:lang w:val="en-IN"/>
        </w:rPr>
      </w:pPr>
      <w:r w:rsidRPr="00060D2F">
        <w:rPr>
          <w:lang w:val="en-IN"/>
        </w:rPr>
        <w:t xml:space="preserve">    </w:t>
      </w:r>
      <w:proofErr w:type="spellStart"/>
      <w:r w:rsidRPr="00060D2F">
        <w:rPr>
          <w:lang w:val="en-IN"/>
        </w:rPr>
        <w:t>unique_values</w:t>
      </w:r>
      <w:proofErr w:type="spellEnd"/>
      <w:r w:rsidRPr="00060D2F">
        <w:rPr>
          <w:lang w:val="en-IN"/>
        </w:rPr>
        <w:t xml:space="preserve"> </w:t>
      </w:r>
      <w:r w:rsidRPr="00060D2F">
        <w:rPr>
          <w:b/>
          <w:bCs/>
          <w:lang w:val="en-IN"/>
        </w:rPr>
        <w:t>=</w:t>
      </w:r>
      <w:r w:rsidRPr="00060D2F">
        <w:rPr>
          <w:lang w:val="en-IN"/>
        </w:rPr>
        <w:t xml:space="preserve"> </w:t>
      </w:r>
      <w:proofErr w:type="spellStart"/>
      <w:r w:rsidRPr="00060D2F">
        <w:rPr>
          <w:lang w:val="en-IN"/>
        </w:rPr>
        <w:t>df</w:t>
      </w:r>
      <w:proofErr w:type="spellEnd"/>
      <w:r w:rsidRPr="00060D2F">
        <w:rPr>
          <w:lang w:val="en-IN"/>
        </w:rPr>
        <w:t>[column</w:t>
      </w:r>
      <w:proofErr w:type="gramStart"/>
      <w:r w:rsidRPr="00060D2F">
        <w:rPr>
          <w:lang w:val="en-IN"/>
        </w:rPr>
        <w:t>]</w:t>
      </w:r>
      <w:r w:rsidRPr="00060D2F">
        <w:rPr>
          <w:b/>
          <w:bCs/>
          <w:lang w:val="en-IN"/>
        </w:rPr>
        <w:t>.</w:t>
      </w:r>
      <w:r w:rsidRPr="00060D2F">
        <w:rPr>
          <w:lang w:val="en-IN"/>
        </w:rPr>
        <w:t>unique</w:t>
      </w:r>
      <w:proofErr w:type="gramEnd"/>
      <w:r w:rsidRPr="00060D2F">
        <w:rPr>
          <w:lang w:val="en-IN"/>
        </w:rPr>
        <w:t>()</w:t>
      </w:r>
    </w:p>
    <w:p w14:paraId="77993A7B" w14:textId="77777777" w:rsidR="00060D2F" w:rsidRPr="00060D2F" w:rsidRDefault="00060D2F" w:rsidP="00C96E17">
      <w:pPr>
        <w:spacing w:line="360" w:lineRule="auto"/>
        <w:rPr>
          <w:lang w:val="en-IN"/>
        </w:rPr>
      </w:pPr>
      <w:r w:rsidRPr="00060D2F">
        <w:rPr>
          <w:lang w:val="en-IN"/>
        </w:rPr>
        <w:t xml:space="preserve">    </w:t>
      </w:r>
      <w:r w:rsidRPr="00060D2F">
        <w:rPr>
          <w:b/>
          <w:bCs/>
          <w:lang w:val="en-IN"/>
        </w:rPr>
        <w:t>if</w:t>
      </w:r>
      <w:r w:rsidRPr="00060D2F">
        <w:rPr>
          <w:lang w:val="en-IN"/>
        </w:rPr>
        <w:t xml:space="preserve"> </w:t>
      </w:r>
      <w:proofErr w:type="spellStart"/>
      <w:r w:rsidRPr="00060D2F">
        <w:rPr>
          <w:lang w:val="en-IN"/>
        </w:rPr>
        <w:t>len</w:t>
      </w:r>
      <w:proofErr w:type="spellEnd"/>
      <w:r w:rsidRPr="00060D2F">
        <w:rPr>
          <w:lang w:val="en-IN"/>
        </w:rPr>
        <w:t>(</w:t>
      </w:r>
      <w:proofErr w:type="spellStart"/>
      <w:r w:rsidRPr="00060D2F">
        <w:rPr>
          <w:lang w:val="en-IN"/>
        </w:rPr>
        <w:t>unique_values</w:t>
      </w:r>
      <w:proofErr w:type="spellEnd"/>
      <w:r w:rsidRPr="00060D2F">
        <w:rPr>
          <w:lang w:val="en-IN"/>
        </w:rPr>
        <w:t xml:space="preserve">) </w:t>
      </w:r>
      <w:r w:rsidRPr="00060D2F">
        <w:rPr>
          <w:b/>
          <w:bCs/>
          <w:lang w:val="en-IN"/>
        </w:rPr>
        <w:t>==</w:t>
      </w:r>
      <w:r w:rsidRPr="00060D2F">
        <w:rPr>
          <w:lang w:val="en-IN"/>
        </w:rPr>
        <w:t xml:space="preserve"> 1:</w:t>
      </w:r>
    </w:p>
    <w:p w14:paraId="4C657160" w14:textId="77777777" w:rsidR="00060D2F" w:rsidRPr="00060D2F" w:rsidRDefault="00060D2F" w:rsidP="00C96E17">
      <w:pPr>
        <w:spacing w:line="360" w:lineRule="auto"/>
        <w:rPr>
          <w:lang w:val="en-IN"/>
        </w:rPr>
      </w:pPr>
      <w:r w:rsidRPr="00060D2F">
        <w:rPr>
          <w:lang w:val="en-IN"/>
        </w:rPr>
        <w:t xml:space="preserve">        </w:t>
      </w:r>
      <w:proofErr w:type="gramStart"/>
      <w:r w:rsidRPr="00060D2F">
        <w:rPr>
          <w:lang w:val="en-IN"/>
        </w:rPr>
        <w:t>print(</w:t>
      </w:r>
      <w:proofErr w:type="spellStart"/>
      <w:proofErr w:type="gramEnd"/>
      <w:r w:rsidRPr="00060D2F">
        <w:rPr>
          <w:lang w:val="en-IN"/>
        </w:rPr>
        <w:t>f"Column</w:t>
      </w:r>
      <w:proofErr w:type="spellEnd"/>
      <w:r w:rsidRPr="00060D2F">
        <w:rPr>
          <w:lang w:val="en-IN"/>
        </w:rPr>
        <w:t>: {column}, Unique Value: {</w:t>
      </w:r>
      <w:proofErr w:type="spellStart"/>
      <w:r w:rsidRPr="00060D2F">
        <w:rPr>
          <w:lang w:val="en-IN"/>
        </w:rPr>
        <w:t>unique_values</w:t>
      </w:r>
      <w:proofErr w:type="spellEnd"/>
      <w:r w:rsidRPr="00060D2F">
        <w:rPr>
          <w:lang w:val="en-IN"/>
        </w:rPr>
        <w:t>[0]}")</w:t>
      </w:r>
    </w:p>
    <w:p w14:paraId="6ABB50E8" w14:textId="77777777" w:rsidR="00060D2F" w:rsidRPr="00060D2F" w:rsidRDefault="00060D2F" w:rsidP="00C96E17">
      <w:pPr>
        <w:spacing w:line="360" w:lineRule="auto"/>
        <w:rPr>
          <w:lang w:val="en-IN"/>
        </w:rPr>
      </w:pPr>
      <w:r w:rsidRPr="00060D2F">
        <w:rPr>
          <w:lang w:val="en-IN"/>
        </w:rPr>
        <w:t xml:space="preserve">        </w:t>
      </w:r>
      <w:proofErr w:type="spellStart"/>
      <w:r w:rsidRPr="00060D2F">
        <w:rPr>
          <w:lang w:val="en-IN"/>
        </w:rPr>
        <w:t>uniqueColumnName</w:t>
      </w:r>
      <w:r w:rsidRPr="00060D2F">
        <w:rPr>
          <w:b/>
          <w:bCs/>
          <w:lang w:val="en-IN"/>
        </w:rPr>
        <w:t>.</w:t>
      </w:r>
      <w:r w:rsidRPr="00060D2F">
        <w:rPr>
          <w:lang w:val="en-IN"/>
        </w:rPr>
        <w:t>append</w:t>
      </w:r>
      <w:proofErr w:type="spellEnd"/>
      <w:r w:rsidRPr="00060D2F">
        <w:rPr>
          <w:lang w:val="en-IN"/>
        </w:rPr>
        <w:t>(column)</w:t>
      </w:r>
    </w:p>
    <w:p w14:paraId="2F1BB6BD" w14:textId="77777777" w:rsidR="00060D2F" w:rsidRPr="00060D2F" w:rsidRDefault="00060D2F" w:rsidP="00C96E17">
      <w:pPr>
        <w:spacing w:line="360" w:lineRule="auto"/>
        <w:rPr>
          <w:lang w:val="en-IN"/>
        </w:rPr>
      </w:pPr>
    </w:p>
    <w:p w14:paraId="553E3E0F" w14:textId="77777777" w:rsidR="00060D2F" w:rsidRPr="00060D2F" w:rsidRDefault="00060D2F" w:rsidP="00C96E17">
      <w:pPr>
        <w:spacing w:line="360" w:lineRule="auto"/>
        <w:rPr>
          <w:lang w:val="en-IN"/>
        </w:rPr>
      </w:pPr>
      <w:proofErr w:type="spellStart"/>
      <w:r w:rsidRPr="00060D2F">
        <w:rPr>
          <w:lang w:val="en-IN"/>
        </w:rPr>
        <w:t>uniqueColumnName</w:t>
      </w:r>
      <w:proofErr w:type="spellEnd"/>
    </w:p>
    <w:p w14:paraId="5700B3ED" w14:textId="77777777" w:rsidR="00060D2F" w:rsidRPr="00060D2F" w:rsidRDefault="00060D2F" w:rsidP="00C96E17">
      <w:pPr>
        <w:spacing w:line="360" w:lineRule="auto"/>
        <w:rPr>
          <w:lang w:val="en-IN"/>
        </w:rPr>
      </w:pPr>
      <w:proofErr w:type="spellStart"/>
      <w:r w:rsidRPr="00060D2F">
        <w:rPr>
          <w:lang w:val="en-IN"/>
        </w:rPr>
        <w:t>cleandf</w:t>
      </w:r>
      <w:proofErr w:type="spellEnd"/>
      <w:r w:rsidRPr="00060D2F">
        <w:rPr>
          <w:lang w:val="en-IN"/>
        </w:rPr>
        <w:t xml:space="preserve"> </w:t>
      </w:r>
      <w:r w:rsidRPr="00060D2F">
        <w:rPr>
          <w:b/>
          <w:bCs/>
          <w:lang w:val="en-IN"/>
        </w:rPr>
        <w:t>=</w:t>
      </w:r>
      <w:r w:rsidRPr="00060D2F">
        <w:rPr>
          <w:lang w:val="en-IN"/>
        </w:rPr>
        <w:t xml:space="preserve"> </w:t>
      </w:r>
      <w:proofErr w:type="spellStart"/>
      <w:proofErr w:type="gramStart"/>
      <w:r w:rsidRPr="00060D2F">
        <w:rPr>
          <w:lang w:val="en-IN"/>
        </w:rPr>
        <w:t>df</w:t>
      </w:r>
      <w:r w:rsidRPr="00060D2F">
        <w:rPr>
          <w:b/>
          <w:bCs/>
          <w:lang w:val="en-IN"/>
        </w:rPr>
        <w:t>.</w:t>
      </w:r>
      <w:r w:rsidRPr="00060D2F">
        <w:rPr>
          <w:lang w:val="en-IN"/>
        </w:rPr>
        <w:t>drop</w:t>
      </w:r>
      <w:proofErr w:type="spellEnd"/>
      <w:proofErr w:type="gramEnd"/>
      <w:r w:rsidRPr="00060D2F">
        <w:rPr>
          <w:lang w:val="en-IN"/>
        </w:rPr>
        <w:t>(columns</w:t>
      </w:r>
      <w:r w:rsidRPr="00060D2F">
        <w:rPr>
          <w:b/>
          <w:bCs/>
          <w:lang w:val="en-IN"/>
        </w:rPr>
        <w:t>=</w:t>
      </w:r>
      <w:proofErr w:type="spellStart"/>
      <w:r w:rsidRPr="00060D2F">
        <w:rPr>
          <w:lang w:val="en-IN"/>
        </w:rPr>
        <w:t>uniqueColumnName</w:t>
      </w:r>
      <w:proofErr w:type="spellEnd"/>
      <w:r w:rsidRPr="00060D2F">
        <w:rPr>
          <w:lang w:val="en-IN"/>
        </w:rPr>
        <w:t>)</w:t>
      </w:r>
    </w:p>
    <w:p w14:paraId="51037A84" w14:textId="77777777" w:rsidR="00060D2F" w:rsidRPr="00060D2F" w:rsidRDefault="00060D2F" w:rsidP="00C96E17">
      <w:pPr>
        <w:spacing w:line="360" w:lineRule="auto"/>
        <w:rPr>
          <w:lang w:val="en-IN"/>
        </w:rPr>
      </w:pPr>
      <w:proofErr w:type="spellStart"/>
      <w:r w:rsidRPr="00060D2F">
        <w:rPr>
          <w:lang w:val="en-IN"/>
        </w:rPr>
        <w:lastRenderedPageBreak/>
        <w:t>cleandf</w:t>
      </w:r>
      <w:proofErr w:type="spellEnd"/>
    </w:p>
    <w:p w14:paraId="5E35CD1B" w14:textId="77777777" w:rsidR="00060D2F" w:rsidRPr="00060D2F" w:rsidRDefault="00060D2F" w:rsidP="00C96E17">
      <w:pPr>
        <w:spacing w:line="360" w:lineRule="auto"/>
        <w:rPr>
          <w:lang w:val="en-IN"/>
        </w:rPr>
      </w:pPr>
      <w:proofErr w:type="spellStart"/>
      <w:r w:rsidRPr="00060D2F">
        <w:rPr>
          <w:lang w:val="en-IN"/>
        </w:rPr>
        <w:t>cleandf</w:t>
      </w:r>
      <w:proofErr w:type="spellEnd"/>
      <w:r w:rsidRPr="00060D2F">
        <w:rPr>
          <w:lang w:val="en-IN"/>
        </w:rPr>
        <w:t xml:space="preserve"> </w:t>
      </w:r>
      <w:r w:rsidRPr="00060D2F">
        <w:rPr>
          <w:b/>
          <w:bCs/>
          <w:lang w:val="en-IN"/>
        </w:rPr>
        <w:t>=</w:t>
      </w:r>
      <w:r w:rsidRPr="00060D2F">
        <w:rPr>
          <w:lang w:val="en-IN"/>
        </w:rPr>
        <w:t xml:space="preserve"> </w:t>
      </w:r>
      <w:proofErr w:type="spellStart"/>
      <w:proofErr w:type="gramStart"/>
      <w:r w:rsidRPr="00060D2F">
        <w:rPr>
          <w:lang w:val="en-IN"/>
        </w:rPr>
        <w:t>cleandf</w:t>
      </w:r>
      <w:r w:rsidRPr="00060D2F">
        <w:rPr>
          <w:b/>
          <w:bCs/>
          <w:lang w:val="en-IN"/>
        </w:rPr>
        <w:t>.</w:t>
      </w:r>
      <w:r w:rsidRPr="00060D2F">
        <w:rPr>
          <w:lang w:val="en-IN"/>
        </w:rPr>
        <w:t>drop</w:t>
      </w:r>
      <w:proofErr w:type="spellEnd"/>
      <w:proofErr w:type="gramEnd"/>
      <w:r w:rsidRPr="00060D2F">
        <w:rPr>
          <w:lang w:val="en-IN"/>
        </w:rPr>
        <w:t>("hash", axis</w:t>
      </w:r>
      <w:r w:rsidRPr="00060D2F">
        <w:rPr>
          <w:b/>
          <w:bCs/>
          <w:lang w:val="en-IN"/>
        </w:rPr>
        <w:t>=</w:t>
      </w:r>
      <w:r w:rsidRPr="00060D2F">
        <w:rPr>
          <w:lang w:val="en-IN"/>
        </w:rPr>
        <w:t>1)</w:t>
      </w:r>
    </w:p>
    <w:p w14:paraId="7E818A40" w14:textId="77777777" w:rsidR="00060D2F" w:rsidRPr="00060D2F" w:rsidRDefault="00060D2F" w:rsidP="00C96E17">
      <w:pPr>
        <w:spacing w:line="360" w:lineRule="auto"/>
        <w:rPr>
          <w:lang w:val="en-IN"/>
        </w:rPr>
      </w:pPr>
      <w:proofErr w:type="spellStart"/>
      <w:proofErr w:type="gramStart"/>
      <w:r w:rsidRPr="00060D2F">
        <w:rPr>
          <w:lang w:val="en-IN"/>
        </w:rPr>
        <w:t>cleandf</w:t>
      </w:r>
      <w:r w:rsidRPr="00060D2F">
        <w:rPr>
          <w:b/>
          <w:bCs/>
          <w:lang w:val="en-IN"/>
        </w:rPr>
        <w:t>.</w:t>
      </w:r>
      <w:r w:rsidRPr="00060D2F">
        <w:rPr>
          <w:lang w:val="en-IN"/>
        </w:rPr>
        <w:t>head</w:t>
      </w:r>
      <w:proofErr w:type="spellEnd"/>
      <w:proofErr w:type="gramEnd"/>
      <w:r w:rsidRPr="00060D2F">
        <w:rPr>
          <w:lang w:val="en-IN"/>
        </w:rPr>
        <w:t>(2)</w:t>
      </w:r>
    </w:p>
    <w:p w14:paraId="4AA6D980" w14:textId="77777777" w:rsidR="00D25955" w:rsidRPr="00D25955" w:rsidRDefault="00D25955" w:rsidP="00C96E17">
      <w:pPr>
        <w:spacing w:line="360" w:lineRule="auto"/>
        <w:rPr>
          <w:lang w:val="en-IN"/>
        </w:rPr>
      </w:pPr>
      <w:proofErr w:type="spellStart"/>
      <w:r w:rsidRPr="00D25955">
        <w:rPr>
          <w:lang w:val="en-IN"/>
        </w:rPr>
        <w:t>cleanDataset</w:t>
      </w:r>
      <w:proofErr w:type="spellEnd"/>
      <w:r w:rsidRPr="00D25955">
        <w:rPr>
          <w:lang w:val="en-IN"/>
        </w:rPr>
        <w:t xml:space="preserve"> </w:t>
      </w:r>
      <w:r w:rsidRPr="00D25955">
        <w:rPr>
          <w:b/>
          <w:bCs/>
          <w:lang w:val="en-IN"/>
        </w:rPr>
        <w:t>=</w:t>
      </w:r>
      <w:r w:rsidRPr="00D25955">
        <w:rPr>
          <w:lang w:val="en-IN"/>
        </w:rPr>
        <w:t xml:space="preserve"> "cleanedData.csv"</w:t>
      </w:r>
    </w:p>
    <w:p w14:paraId="7DF2CD73" w14:textId="77777777" w:rsidR="00D25955" w:rsidRPr="00D25955" w:rsidRDefault="00D25955" w:rsidP="00C96E17">
      <w:pPr>
        <w:spacing w:line="360" w:lineRule="auto"/>
        <w:rPr>
          <w:lang w:val="en-IN"/>
        </w:rPr>
      </w:pPr>
      <w:proofErr w:type="spellStart"/>
      <w:r w:rsidRPr="00D25955">
        <w:rPr>
          <w:lang w:val="en-IN"/>
        </w:rPr>
        <w:t>cleandf</w:t>
      </w:r>
      <w:r w:rsidRPr="00D25955">
        <w:rPr>
          <w:b/>
          <w:bCs/>
          <w:lang w:val="en-IN"/>
        </w:rPr>
        <w:t>.</w:t>
      </w:r>
      <w:r w:rsidRPr="00D25955">
        <w:rPr>
          <w:lang w:val="en-IN"/>
        </w:rPr>
        <w:t>to_csv</w:t>
      </w:r>
      <w:proofErr w:type="spellEnd"/>
      <w:r w:rsidRPr="00D25955">
        <w:rPr>
          <w:lang w:val="en-IN"/>
        </w:rPr>
        <w:t>(</w:t>
      </w:r>
      <w:proofErr w:type="spellStart"/>
      <w:r w:rsidRPr="00D25955">
        <w:rPr>
          <w:lang w:val="en-IN"/>
        </w:rPr>
        <w:t>cleanDataset</w:t>
      </w:r>
      <w:proofErr w:type="spellEnd"/>
      <w:r w:rsidRPr="00D25955">
        <w:rPr>
          <w:lang w:val="en-IN"/>
        </w:rPr>
        <w:t>)</w:t>
      </w:r>
    </w:p>
    <w:p w14:paraId="723C4016" w14:textId="77777777" w:rsidR="00D25955" w:rsidRPr="00D25955" w:rsidRDefault="00D25955" w:rsidP="00C96E17">
      <w:pPr>
        <w:spacing w:line="360" w:lineRule="auto"/>
        <w:rPr>
          <w:lang w:val="en-IN"/>
        </w:rPr>
      </w:pPr>
      <w:r w:rsidRPr="00D25955">
        <w:rPr>
          <w:lang w:val="en-IN"/>
        </w:rPr>
        <w:t xml:space="preserve">data </w:t>
      </w:r>
      <w:r w:rsidRPr="00D25955">
        <w:rPr>
          <w:b/>
          <w:bCs/>
          <w:lang w:val="en-IN"/>
        </w:rPr>
        <w:t>=</w:t>
      </w:r>
      <w:r w:rsidRPr="00D25955">
        <w:rPr>
          <w:lang w:val="en-IN"/>
        </w:rPr>
        <w:t xml:space="preserve"> </w:t>
      </w:r>
      <w:proofErr w:type="spellStart"/>
      <w:proofErr w:type="gramStart"/>
      <w:r w:rsidRPr="00D25955">
        <w:rPr>
          <w:lang w:val="en-IN"/>
        </w:rPr>
        <w:t>pd</w:t>
      </w:r>
      <w:r w:rsidRPr="00D25955">
        <w:rPr>
          <w:b/>
          <w:bCs/>
          <w:lang w:val="en-IN"/>
        </w:rPr>
        <w:t>.</w:t>
      </w:r>
      <w:r w:rsidRPr="00D25955">
        <w:rPr>
          <w:lang w:val="en-IN"/>
        </w:rPr>
        <w:t>read</w:t>
      </w:r>
      <w:proofErr w:type="gramEnd"/>
      <w:r w:rsidRPr="00D25955">
        <w:rPr>
          <w:lang w:val="en-IN"/>
        </w:rPr>
        <w:t>_csv</w:t>
      </w:r>
      <w:proofErr w:type="spellEnd"/>
      <w:r w:rsidRPr="00D25955">
        <w:rPr>
          <w:lang w:val="en-IN"/>
        </w:rPr>
        <w:t>("E:/Durham College/SEM 1/Data Tools/cleanedData.csv")</w:t>
      </w:r>
    </w:p>
    <w:p w14:paraId="0C7373EC" w14:textId="77777777" w:rsidR="00D25955" w:rsidRPr="00D25955" w:rsidRDefault="00D25955" w:rsidP="00C96E17">
      <w:pPr>
        <w:spacing w:line="360" w:lineRule="auto"/>
        <w:rPr>
          <w:lang w:val="en-IN"/>
        </w:rPr>
      </w:pPr>
      <w:proofErr w:type="spellStart"/>
      <w:proofErr w:type="gramStart"/>
      <w:r w:rsidRPr="00D25955">
        <w:rPr>
          <w:lang w:val="en-IN"/>
        </w:rPr>
        <w:t>data</w:t>
      </w:r>
      <w:r w:rsidRPr="00D25955">
        <w:rPr>
          <w:b/>
          <w:bCs/>
          <w:lang w:val="en-IN"/>
        </w:rPr>
        <w:t>.</w:t>
      </w:r>
      <w:r w:rsidRPr="00D25955">
        <w:rPr>
          <w:lang w:val="en-IN"/>
        </w:rPr>
        <w:t>head</w:t>
      </w:r>
      <w:proofErr w:type="spellEnd"/>
      <w:proofErr w:type="gramEnd"/>
      <w:r w:rsidRPr="00D25955">
        <w:rPr>
          <w:lang w:val="en-IN"/>
        </w:rPr>
        <w:t>()</w:t>
      </w:r>
    </w:p>
    <w:p w14:paraId="5BF48AA9" w14:textId="77777777" w:rsidR="00D25955" w:rsidRPr="00D25955" w:rsidRDefault="00D25955" w:rsidP="00C96E17">
      <w:pPr>
        <w:spacing w:line="360" w:lineRule="auto"/>
        <w:rPr>
          <w:lang w:val="en-IN"/>
        </w:rPr>
      </w:pPr>
      <w:proofErr w:type="gramStart"/>
      <w:r w:rsidRPr="00D25955">
        <w:rPr>
          <w:lang w:val="en-IN"/>
        </w:rPr>
        <w:t>data</w:t>
      </w:r>
      <w:r w:rsidRPr="00D25955">
        <w:rPr>
          <w:b/>
          <w:bCs/>
          <w:lang w:val="en-IN"/>
        </w:rPr>
        <w:t>.</w:t>
      </w:r>
      <w:r w:rsidRPr="00D25955">
        <w:rPr>
          <w:lang w:val="en-IN"/>
        </w:rPr>
        <w:t>info(</w:t>
      </w:r>
      <w:proofErr w:type="gramEnd"/>
      <w:r w:rsidRPr="00D25955">
        <w:rPr>
          <w:lang w:val="en-IN"/>
        </w:rPr>
        <w:t>)</w:t>
      </w:r>
    </w:p>
    <w:p w14:paraId="7906731C" w14:textId="77777777" w:rsidR="00EB1140" w:rsidRPr="00EB1140" w:rsidRDefault="00EB1140" w:rsidP="00C96E17">
      <w:pPr>
        <w:spacing w:line="360" w:lineRule="auto"/>
        <w:rPr>
          <w:lang w:val="en-IN"/>
        </w:rPr>
      </w:pPr>
      <w:proofErr w:type="spellStart"/>
      <w:proofErr w:type="gramStart"/>
      <w:r w:rsidRPr="00EB1140">
        <w:rPr>
          <w:lang w:val="en-IN"/>
        </w:rPr>
        <w:t>data</w:t>
      </w:r>
      <w:r w:rsidRPr="00EB1140">
        <w:rPr>
          <w:b/>
          <w:bCs/>
          <w:lang w:val="en-IN"/>
        </w:rPr>
        <w:t>.</w:t>
      </w:r>
      <w:r w:rsidRPr="00EB1140">
        <w:rPr>
          <w:lang w:val="en-IN"/>
        </w:rPr>
        <w:t>nunique</w:t>
      </w:r>
      <w:proofErr w:type="spellEnd"/>
      <w:proofErr w:type="gramEnd"/>
      <w:r w:rsidRPr="00EB1140">
        <w:rPr>
          <w:lang w:val="en-IN"/>
        </w:rPr>
        <w:t>()</w:t>
      </w:r>
    </w:p>
    <w:p w14:paraId="5B51AD52" w14:textId="77777777" w:rsidR="004C3033" w:rsidRPr="004C3033" w:rsidRDefault="004C3033" w:rsidP="00C96E17">
      <w:pPr>
        <w:spacing w:line="360" w:lineRule="auto"/>
        <w:rPr>
          <w:lang w:val="en-IN"/>
        </w:rPr>
      </w:pPr>
      <w:proofErr w:type="spellStart"/>
      <w:r w:rsidRPr="004C3033">
        <w:rPr>
          <w:lang w:val="en-IN"/>
        </w:rPr>
        <w:t>label_mappings</w:t>
      </w:r>
      <w:proofErr w:type="spellEnd"/>
      <w:r w:rsidRPr="004C3033">
        <w:rPr>
          <w:lang w:val="en-IN"/>
        </w:rPr>
        <w:t xml:space="preserve"> </w:t>
      </w:r>
      <w:r w:rsidRPr="004C3033">
        <w:rPr>
          <w:b/>
          <w:bCs/>
          <w:lang w:val="en-IN"/>
        </w:rPr>
        <w:t>=</w:t>
      </w:r>
      <w:r w:rsidRPr="004C3033">
        <w:rPr>
          <w:lang w:val="en-IN"/>
        </w:rPr>
        <w:t xml:space="preserve"> {}</w:t>
      </w:r>
    </w:p>
    <w:p w14:paraId="677305B1" w14:textId="77777777" w:rsidR="004C3033" w:rsidRPr="004C3033" w:rsidRDefault="004C3033" w:rsidP="00C96E17">
      <w:pPr>
        <w:spacing w:line="360" w:lineRule="auto"/>
        <w:rPr>
          <w:lang w:val="en-IN"/>
        </w:rPr>
      </w:pPr>
    </w:p>
    <w:p w14:paraId="42AE4E83" w14:textId="77777777" w:rsidR="004C3033" w:rsidRPr="004C3033" w:rsidRDefault="004C3033" w:rsidP="00C96E17">
      <w:pPr>
        <w:spacing w:line="360" w:lineRule="auto"/>
        <w:rPr>
          <w:lang w:val="en-IN"/>
        </w:rPr>
      </w:pPr>
      <w:r w:rsidRPr="004C3033">
        <w:rPr>
          <w:i/>
          <w:iCs/>
          <w:lang w:val="en-IN"/>
        </w:rPr>
        <w:t># Initialize label encoder</w:t>
      </w:r>
    </w:p>
    <w:p w14:paraId="3406D10E" w14:textId="77777777" w:rsidR="004C3033" w:rsidRPr="004C3033" w:rsidRDefault="004C3033" w:rsidP="00C96E17">
      <w:pPr>
        <w:spacing w:line="360" w:lineRule="auto"/>
        <w:rPr>
          <w:lang w:val="en-IN"/>
        </w:rPr>
      </w:pPr>
      <w:proofErr w:type="spellStart"/>
      <w:r w:rsidRPr="004C3033">
        <w:rPr>
          <w:lang w:val="en-IN"/>
        </w:rPr>
        <w:t>label_encoder</w:t>
      </w:r>
      <w:proofErr w:type="spellEnd"/>
      <w:r w:rsidRPr="004C3033">
        <w:rPr>
          <w:lang w:val="en-IN"/>
        </w:rPr>
        <w:t xml:space="preserve"> </w:t>
      </w:r>
      <w:r w:rsidRPr="004C3033">
        <w:rPr>
          <w:b/>
          <w:bCs/>
          <w:lang w:val="en-IN"/>
        </w:rPr>
        <w:t>=</w:t>
      </w:r>
      <w:r w:rsidRPr="004C3033">
        <w:rPr>
          <w:lang w:val="en-IN"/>
        </w:rPr>
        <w:t xml:space="preserve"> </w:t>
      </w:r>
      <w:proofErr w:type="spellStart"/>
      <w:proofErr w:type="gramStart"/>
      <w:r w:rsidRPr="004C3033">
        <w:rPr>
          <w:lang w:val="en-IN"/>
        </w:rPr>
        <w:t>LabelEncoder</w:t>
      </w:r>
      <w:proofErr w:type="spellEnd"/>
      <w:r w:rsidRPr="004C3033">
        <w:rPr>
          <w:lang w:val="en-IN"/>
        </w:rPr>
        <w:t>(</w:t>
      </w:r>
      <w:proofErr w:type="gramEnd"/>
      <w:r w:rsidRPr="004C3033">
        <w:rPr>
          <w:lang w:val="en-IN"/>
        </w:rPr>
        <w:t>)</w:t>
      </w:r>
    </w:p>
    <w:p w14:paraId="048EDB49" w14:textId="77777777" w:rsidR="004C3033" w:rsidRPr="004C3033" w:rsidRDefault="004C3033" w:rsidP="00C96E17">
      <w:pPr>
        <w:spacing w:line="360" w:lineRule="auto"/>
        <w:rPr>
          <w:lang w:val="en-IN"/>
        </w:rPr>
      </w:pPr>
    </w:p>
    <w:p w14:paraId="777F20C9" w14:textId="77777777" w:rsidR="004C3033" w:rsidRPr="004C3033" w:rsidRDefault="004C3033" w:rsidP="00C96E17">
      <w:pPr>
        <w:spacing w:line="360" w:lineRule="auto"/>
        <w:rPr>
          <w:lang w:val="en-IN"/>
        </w:rPr>
      </w:pPr>
      <w:r w:rsidRPr="004C3033">
        <w:rPr>
          <w:b/>
          <w:bCs/>
          <w:lang w:val="en-IN"/>
        </w:rPr>
        <w:t>for</w:t>
      </w:r>
      <w:r w:rsidRPr="004C3033">
        <w:rPr>
          <w:lang w:val="en-IN"/>
        </w:rPr>
        <w:t xml:space="preserve"> column </w:t>
      </w:r>
      <w:r w:rsidRPr="004C3033">
        <w:rPr>
          <w:b/>
          <w:bCs/>
          <w:lang w:val="en-IN"/>
        </w:rPr>
        <w:t>in</w:t>
      </w:r>
      <w:r w:rsidRPr="004C3033">
        <w:rPr>
          <w:lang w:val="en-IN"/>
        </w:rPr>
        <w:t xml:space="preserve"> </w:t>
      </w:r>
      <w:proofErr w:type="spellStart"/>
      <w:proofErr w:type="gramStart"/>
      <w:r w:rsidRPr="004C3033">
        <w:rPr>
          <w:lang w:val="en-IN"/>
        </w:rPr>
        <w:t>data</w:t>
      </w:r>
      <w:r w:rsidRPr="004C3033">
        <w:rPr>
          <w:b/>
          <w:bCs/>
          <w:lang w:val="en-IN"/>
        </w:rPr>
        <w:t>.</w:t>
      </w:r>
      <w:r w:rsidRPr="004C3033">
        <w:rPr>
          <w:lang w:val="en-IN"/>
        </w:rPr>
        <w:t>select</w:t>
      </w:r>
      <w:proofErr w:type="gramEnd"/>
      <w:r w:rsidRPr="004C3033">
        <w:rPr>
          <w:lang w:val="en-IN"/>
        </w:rPr>
        <w:t>_dtypes</w:t>
      </w:r>
      <w:proofErr w:type="spellEnd"/>
      <w:r w:rsidRPr="004C3033">
        <w:rPr>
          <w:lang w:val="en-IN"/>
        </w:rPr>
        <w:t>(include</w:t>
      </w:r>
      <w:r w:rsidRPr="004C3033">
        <w:rPr>
          <w:b/>
          <w:bCs/>
          <w:lang w:val="en-IN"/>
        </w:rPr>
        <w:t>=</w:t>
      </w:r>
      <w:r w:rsidRPr="004C3033">
        <w:rPr>
          <w:lang w:val="en-IN"/>
        </w:rPr>
        <w:t>['object'])</w:t>
      </w:r>
      <w:r w:rsidRPr="004C3033">
        <w:rPr>
          <w:b/>
          <w:bCs/>
          <w:lang w:val="en-IN"/>
        </w:rPr>
        <w:t>.</w:t>
      </w:r>
      <w:r w:rsidRPr="004C3033">
        <w:rPr>
          <w:lang w:val="en-IN"/>
        </w:rPr>
        <w:t>columns:</w:t>
      </w:r>
    </w:p>
    <w:p w14:paraId="6319B1BC" w14:textId="77777777" w:rsidR="004C3033" w:rsidRPr="004C3033" w:rsidRDefault="004C3033" w:rsidP="00C96E17">
      <w:pPr>
        <w:spacing w:line="360" w:lineRule="auto"/>
        <w:rPr>
          <w:lang w:val="en-IN"/>
        </w:rPr>
      </w:pPr>
      <w:r w:rsidRPr="004C3033">
        <w:rPr>
          <w:lang w:val="en-IN"/>
        </w:rPr>
        <w:t xml:space="preserve">    data[column] </w:t>
      </w:r>
      <w:r w:rsidRPr="004C3033">
        <w:rPr>
          <w:b/>
          <w:bCs/>
          <w:lang w:val="en-IN"/>
        </w:rPr>
        <w:t>=</w:t>
      </w:r>
      <w:r w:rsidRPr="004C3033">
        <w:rPr>
          <w:lang w:val="en-IN"/>
        </w:rPr>
        <w:t xml:space="preserve"> </w:t>
      </w:r>
      <w:proofErr w:type="spellStart"/>
      <w:r w:rsidRPr="004C3033">
        <w:rPr>
          <w:lang w:val="en-IN"/>
        </w:rPr>
        <w:t>label_encoder</w:t>
      </w:r>
      <w:r w:rsidRPr="004C3033">
        <w:rPr>
          <w:b/>
          <w:bCs/>
          <w:lang w:val="en-IN"/>
        </w:rPr>
        <w:t>.</w:t>
      </w:r>
      <w:r w:rsidRPr="004C3033">
        <w:rPr>
          <w:lang w:val="en-IN"/>
        </w:rPr>
        <w:t>fit_transform</w:t>
      </w:r>
      <w:proofErr w:type="spellEnd"/>
      <w:r w:rsidRPr="004C3033">
        <w:rPr>
          <w:lang w:val="en-IN"/>
        </w:rPr>
        <w:t>(data[column])</w:t>
      </w:r>
    </w:p>
    <w:p w14:paraId="6BC456BB" w14:textId="77777777" w:rsidR="004C3033" w:rsidRPr="004C3033" w:rsidRDefault="004C3033" w:rsidP="00C96E17">
      <w:pPr>
        <w:spacing w:line="360" w:lineRule="auto"/>
        <w:rPr>
          <w:lang w:val="en-IN"/>
        </w:rPr>
      </w:pPr>
      <w:r w:rsidRPr="004C3033">
        <w:rPr>
          <w:lang w:val="en-IN"/>
        </w:rPr>
        <w:t xml:space="preserve">    </w:t>
      </w:r>
      <w:proofErr w:type="spellStart"/>
      <w:r w:rsidRPr="004C3033">
        <w:rPr>
          <w:lang w:val="en-IN"/>
        </w:rPr>
        <w:t>label_mappings</w:t>
      </w:r>
      <w:proofErr w:type="spellEnd"/>
      <w:r w:rsidRPr="004C3033">
        <w:rPr>
          <w:lang w:val="en-IN"/>
        </w:rPr>
        <w:t xml:space="preserve">[column] </w:t>
      </w:r>
      <w:r w:rsidRPr="004C3033">
        <w:rPr>
          <w:b/>
          <w:bCs/>
          <w:lang w:val="en-IN"/>
        </w:rPr>
        <w:t>=</w:t>
      </w:r>
      <w:r w:rsidRPr="004C3033">
        <w:rPr>
          <w:lang w:val="en-IN"/>
        </w:rPr>
        <w:t xml:space="preserve"> </w:t>
      </w:r>
      <w:proofErr w:type="spellStart"/>
      <w:proofErr w:type="gramStart"/>
      <w:r w:rsidRPr="004C3033">
        <w:rPr>
          <w:lang w:val="en-IN"/>
        </w:rPr>
        <w:t>dict</w:t>
      </w:r>
      <w:proofErr w:type="spellEnd"/>
      <w:r w:rsidRPr="004C3033">
        <w:rPr>
          <w:lang w:val="en-IN"/>
        </w:rPr>
        <w:t>(</w:t>
      </w:r>
      <w:proofErr w:type="gramEnd"/>
      <w:r w:rsidRPr="004C3033">
        <w:rPr>
          <w:lang w:val="en-IN"/>
        </w:rPr>
        <w:t>zip(</w:t>
      </w:r>
      <w:proofErr w:type="spellStart"/>
      <w:r w:rsidRPr="004C3033">
        <w:rPr>
          <w:lang w:val="en-IN"/>
        </w:rPr>
        <w:t>label_encoder</w:t>
      </w:r>
      <w:r w:rsidRPr="004C3033">
        <w:rPr>
          <w:b/>
          <w:bCs/>
          <w:lang w:val="en-IN"/>
        </w:rPr>
        <w:t>.</w:t>
      </w:r>
      <w:r w:rsidRPr="004C3033">
        <w:rPr>
          <w:lang w:val="en-IN"/>
        </w:rPr>
        <w:t>classes</w:t>
      </w:r>
      <w:proofErr w:type="spellEnd"/>
      <w:r w:rsidRPr="004C3033">
        <w:rPr>
          <w:lang w:val="en-IN"/>
        </w:rPr>
        <w:t xml:space="preserve">_, </w:t>
      </w:r>
      <w:proofErr w:type="spellStart"/>
      <w:r w:rsidRPr="004C3033">
        <w:rPr>
          <w:lang w:val="en-IN"/>
        </w:rPr>
        <w:t>label_encoder</w:t>
      </w:r>
      <w:r w:rsidRPr="004C3033">
        <w:rPr>
          <w:b/>
          <w:bCs/>
          <w:lang w:val="en-IN"/>
        </w:rPr>
        <w:t>.</w:t>
      </w:r>
      <w:r w:rsidRPr="004C3033">
        <w:rPr>
          <w:lang w:val="en-IN"/>
        </w:rPr>
        <w:t>transform</w:t>
      </w:r>
      <w:proofErr w:type="spellEnd"/>
      <w:r w:rsidRPr="004C3033">
        <w:rPr>
          <w:lang w:val="en-IN"/>
        </w:rPr>
        <w:t>(</w:t>
      </w:r>
      <w:proofErr w:type="spellStart"/>
      <w:r w:rsidRPr="004C3033">
        <w:rPr>
          <w:lang w:val="en-IN"/>
        </w:rPr>
        <w:t>label_encoder</w:t>
      </w:r>
      <w:r w:rsidRPr="004C3033">
        <w:rPr>
          <w:b/>
          <w:bCs/>
          <w:lang w:val="en-IN"/>
        </w:rPr>
        <w:t>.</w:t>
      </w:r>
      <w:r w:rsidRPr="004C3033">
        <w:rPr>
          <w:lang w:val="en-IN"/>
        </w:rPr>
        <w:t>classes</w:t>
      </w:r>
      <w:proofErr w:type="spellEnd"/>
      <w:r w:rsidRPr="004C3033">
        <w:rPr>
          <w:lang w:val="en-IN"/>
        </w:rPr>
        <w:t>_)))</w:t>
      </w:r>
    </w:p>
    <w:p w14:paraId="6640312D" w14:textId="77777777" w:rsidR="004C3033" w:rsidRPr="004C3033" w:rsidRDefault="004C3033" w:rsidP="00C96E17">
      <w:pPr>
        <w:spacing w:line="360" w:lineRule="auto"/>
        <w:rPr>
          <w:lang w:val="en-IN"/>
        </w:rPr>
      </w:pPr>
      <w:proofErr w:type="gramStart"/>
      <w:r w:rsidRPr="004C3033">
        <w:rPr>
          <w:lang w:val="en-IN"/>
        </w:rPr>
        <w:t>print(</w:t>
      </w:r>
      <w:proofErr w:type="gramEnd"/>
      <w:r w:rsidRPr="004C3033">
        <w:rPr>
          <w:lang w:val="en-IN"/>
        </w:rPr>
        <w:t>"Label Encodings:")</w:t>
      </w:r>
    </w:p>
    <w:p w14:paraId="47AB8541" w14:textId="77777777" w:rsidR="004C3033" w:rsidRPr="004C3033" w:rsidRDefault="004C3033" w:rsidP="00C96E17">
      <w:pPr>
        <w:spacing w:line="360" w:lineRule="auto"/>
        <w:rPr>
          <w:lang w:val="en-IN"/>
        </w:rPr>
      </w:pPr>
      <w:r w:rsidRPr="004C3033">
        <w:rPr>
          <w:b/>
          <w:bCs/>
          <w:lang w:val="en-IN"/>
        </w:rPr>
        <w:t>for</w:t>
      </w:r>
      <w:r w:rsidRPr="004C3033">
        <w:rPr>
          <w:lang w:val="en-IN"/>
        </w:rPr>
        <w:t xml:space="preserve"> column, mapping </w:t>
      </w:r>
      <w:r w:rsidRPr="004C3033">
        <w:rPr>
          <w:b/>
          <w:bCs/>
          <w:lang w:val="en-IN"/>
        </w:rPr>
        <w:t>in</w:t>
      </w:r>
      <w:r w:rsidRPr="004C3033">
        <w:rPr>
          <w:lang w:val="en-IN"/>
        </w:rPr>
        <w:t xml:space="preserve"> </w:t>
      </w:r>
      <w:proofErr w:type="spellStart"/>
      <w:r w:rsidRPr="004C3033">
        <w:rPr>
          <w:lang w:val="en-IN"/>
        </w:rPr>
        <w:t>label_</w:t>
      </w:r>
      <w:proofErr w:type="gramStart"/>
      <w:r w:rsidRPr="004C3033">
        <w:rPr>
          <w:lang w:val="en-IN"/>
        </w:rPr>
        <w:t>mappings</w:t>
      </w:r>
      <w:r w:rsidRPr="004C3033">
        <w:rPr>
          <w:b/>
          <w:bCs/>
          <w:lang w:val="en-IN"/>
        </w:rPr>
        <w:t>.</w:t>
      </w:r>
      <w:r w:rsidRPr="004C3033">
        <w:rPr>
          <w:lang w:val="en-IN"/>
        </w:rPr>
        <w:t>items</w:t>
      </w:r>
      <w:proofErr w:type="spellEnd"/>
      <w:proofErr w:type="gramEnd"/>
      <w:r w:rsidRPr="004C3033">
        <w:rPr>
          <w:lang w:val="en-IN"/>
        </w:rPr>
        <w:t>():</w:t>
      </w:r>
    </w:p>
    <w:p w14:paraId="1A23FCC3" w14:textId="77777777" w:rsidR="004C3033" w:rsidRPr="004C3033" w:rsidRDefault="004C3033" w:rsidP="00C96E17">
      <w:pPr>
        <w:spacing w:line="360" w:lineRule="auto"/>
        <w:rPr>
          <w:lang w:val="en-IN"/>
        </w:rPr>
      </w:pPr>
      <w:r w:rsidRPr="004C3033">
        <w:rPr>
          <w:lang w:val="en-IN"/>
        </w:rPr>
        <w:t xml:space="preserve">    print(f"{column}: {mapping}")</w:t>
      </w:r>
    </w:p>
    <w:p w14:paraId="716BE073" w14:textId="77777777" w:rsidR="00D062BB" w:rsidRPr="00D062BB" w:rsidRDefault="00D062BB" w:rsidP="00C96E17">
      <w:pPr>
        <w:spacing w:line="360" w:lineRule="auto"/>
        <w:rPr>
          <w:lang w:val="en-IN"/>
        </w:rPr>
      </w:pPr>
      <w:proofErr w:type="spellStart"/>
      <w:proofErr w:type="gramStart"/>
      <w:r w:rsidRPr="00D062BB">
        <w:rPr>
          <w:lang w:val="en-IN"/>
        </w:rPr>
        <w:t>data</w:t>
      </w:r>
      <w:r w:rsidRPr="00D062BB">
        <w:rPr>
          <w:b/>
          <w:bCs/>
          <w:lang w:val="en-IN"/>
        </w:rPr>
        <w:t>.</w:t>
      </w:r>
      <w:r w:rsidRPr="00D062BB">
        <w:rPr>
          <w:lang w:val="en-IN"/>
        </w:rPr>
        <w:t>head</w:t>
      </w:r>
      <w:proofErr w:type="spellEnd"/>
      <w:proofErr w:type="gramEnd"/>
      <w:r w:rsidRPr="00D062BB">
        <w:rPr>
          <w:lang w:val="en-IN"/>
        </w:rPr>
        <w:t>(5)</w:t>
      </w:r>
    </w:p>
    <w:p w14:paraId="6FA41CD4" w14:textId="77777777" w:rsidR="003518FC" w:rsidRPr="003518FC" w:rsidRDefault="003518FC" w:rsidP="00C96E17">
      <w:pPr>
        <w:spacing w:line="360" w:lineRule="auto"/>
        <w:rPr>
          <w:lang w:val="en-IN"/>
        </w:rPr>
      </w:pPr>
      <w:proofErr w:type="spellStart"/>
      <w:r w:rsidRPr="003518FC">
        <w:rPr>
          <w:lang w:val="en-IN"/>
        </w:rPr>
        <w:lastRenderedPageBreak/>
        <w:t>numeric_columns</w:t>
      </w:r>
      <w:proofErr w:type="spellEnd"/>
      <w:r w:rsidRPr="003518FC">
        <w:rPr>
          <w:lang w:val="en-IN"/>
        </w:rPr>
        <w:t xml:space="preserve"> </w:t>
      </w:r>
      <w:r w:rsidRPr="003518FC">
        <w:rPr>
          <w:b/>
          <w:bCs/>
          <w:lang w:val="en-IN"/>
        </w:rPr>
        <w:t>=</w:t>
      </w:r>
      <w:r w:rsidRPr="003518FC">
        <w:rPr>
          <w:lang w:val="en-IN"/>
        </w:rPr>
        <w:t xml:space="preserve"> </w:t>
      </w:r>
      <w:proofErr w:type="spellStart"/>
      <w:proofErr w:type="gramStart"/>
      <w:r w:rsidRPr="003518FC">
        <w:rPr>
          <w:lang w:val="en-IN"/>
        </w:rPr>
        <w:t>data</w:t>
      </w:r>
      <w:r w:rsidRPr="003518FC">
        <w:rPr>
          <w:b/>
          <w:bCs/>
          <w:lang w:val="en-IN"/>
        </w:rPr>
        <w:t>.</w:t>
      </w:r>
      <w:r w:rsidRPr="003518FC">
        <w:rPr>
          <w:lang w:val="en-IN"/>
        </w:rPr>
        <w:t>select</w:t>
      </w:r>
      <w:proofErr w:type="gramEnd"/>
      <w:r w:rsidRPr="003518FC">
        <w:rPr>
          <w:lang w:val="en-IN"/>
        </w:rPr>
        <w:t>_dtypes</w:t>
      </w:r>
      <w:proofErr w:type="spellEnd"/>
      <w:r w:rsidRPr="003518FC">
        <w:rPr>
          <w:lang w:val="en-IN"/>
        </w:rPr>
        <w:t>(include</w:t>
      </w:r>
      <w:r w:rsidRPr="003518FC">
        <w:rPr>
          <w:b/>
          <w:bCs/>
          <w:lang w:val="en-IN"/>
        </w:rPr>
        <w:t>=</w:t>
      </w:r>
      <w:r w:rsidRPr="003518FC">
        <w:rPr>
          <w:lang w:val="en-IN"/>
        </w:rPr>
        <w:t>['float64', 'int64'])</w:t>
      </w:r>
      <w:r w:rsidRPr="003518FC">
        <w:rPr>
          <w:b/>
          <w:bCs/>
          <w:lang w:val="en-IN"/>
        </w:rPr>
        <w:t>.</w:t>
      </w:r>
      <w:r w:rsidRPr="003518FC">
        <w:rPr>
          <w:lang w:val="en-IN"/>
        </w:rPr>
        <w:t>columns</w:t>
      </w:r>
    </w:p>
    <w:p w14:paraId="05F2D5F3" w14:textId="77777777" w:rsidR="003518FC" w:rsidRPr="003518FC" w:rsidRDefault="003518FC" w:rsidP="00C96E17">
      <w:pPr>
        <w:spacing w:line="360" w:lineRule="auto"/>
        <w:rPr>
          <w:lang w:val="en-IN"/>
        </w:rPr>
      </w:pPr>
    </w:p>
    <w:p w14:paraId="5006722A" w14:textId="77777777" w:rsidR="003518FC" w:rsidRPr="003518FC" w:rsidRDefault="003518FC" w:rsidP="00C96E17">
      <w:pPr>
        <w:spacing w:line="360" w:lineRule="auto"/>
        <w:rPr>
          <w:lang w:val="en-IN"/>
        </w:rPr>
      </w:pPr>
      <w:r w:rsidRPr="003518FC">
        <w:rPr>
          <w:i/>
          <w:iCs/>
          <w:lang w:val="en-IN"/>
        </w:rPr>
        <w:t xml:space="preserve"># Apply </w:t>
      </w:r>
      <w:proofErr w:type="spellStart"/>
      <w:r w:rsidRPr="003518FC">
        <w:rPr>
          <w:i/>
          <w:iCs/>
          <w:lang w:val="en-IN"/>
        </w:rPr>
        <w:t>StandardScaler</w:t>
      </w:r>
      <w:proofErr w:type="spellEnd"/>
    </w:p>
    <w:p w14:paraId="22569984" w14:textId="77777777" w:rsidR="003518FC" w:rsidRPr="003518FC" w:rsidRDefault="003518FC" w:rsidP="00C96E17">
      <w:pPr>
        <w:spacing w:line="360" w:lineRule="auto"/>
        <w:rPr>
          <w:lang w:val="en-IN"/>
        </w:rPr>
      </w:pPr>
      <w:r w:rsidRPr="003518FC">
        <w:rPr>
          <w:lang w:val="en-IN"/>
        </w:rPr>
        <w:t xml:space="preserve">scaler </w:t>
      </w:r>
      <w:r w:rsidRPr="003518FC">
        <w:rPr>
          <w:b/>
          <w:bCs/>
          <w:lang w:val="en-IN"/>
        </w:rPr>
        <w:t>=</w:t>
      </w:r>
      <w:r w:rsidRPr="003518FC">
        <w:rPr>
          <w:lang w:val="en-IN"/>
        </w:rPr>
        <w:t xml:space="preserve"> </w:t>
      </w:r>
      <w:proofErr w:type="spellStart"/>
      <w:proofErr w:type="gramStart"/>
      <w:r w:rsidRPr="003518FC">
        <w:rPr>
          <w:lang w:val="en-IN"/>
        </w:rPr>
        <w:t>StandardScaler</w:t>
      </w:r>
      <w:proofErr w:type="spellEnd"/>
      <w:r w:rsidRPr="003518FC">
        <w:rPr>
          <w:lang w:val="en-IN"/>
        </w:rPr>
        <w:t>(</w:t>
      </w:r>
      <w:proofErr w:type="gramEnd"/>
      <w:r w:rsidRPr="003518FC">
        <w:rPr>
          <w:lang w:val="en-IN"/>
        </w:rPr>
        <w:t>)</w:t>
      </w:r>
    </w:p>
    <w:p w14:paraId="6F4C11C6" w14:textId="77777777" w:rsidR="003518FC" w:rsidRPr="003518FC" w:rsidRDefault="003518FC" w:rsidP="00C96E17">
      <w:pPr>
        <w:spacing w:line="360" w:lineRule="auto"/>
        <w:rPr>
          <w:lang w:val="en-IN"/>
        </w:rPr>
      </w:pPr>
      <w:r w:rsidRPr="003518FC">
        <w:rPr>
          <w:lang w:val="en-IN"/>
        </w:rPr>
        <w:t>data[</w:t>
      </w:r>
      <w:proofErr w:type="spellStart"/>
      <w:r w:rsidRPr="003518FC">
        <w:rPr>
          <w:lang w:val="en-IN"/>
        </w:rPr>
        <w:t>numeric_columns</w:t>
      </w:r>
      <w:proofErr w:type="spellEnd"/>
      <w:r w:rsidRPr="003518FC">
        <w:rPr>
          <w:lang w:val="en-IN"/>
        </w:rPr>
        <w:t xml:space="preserve">] </w:t>
      </w:r>
      <w:r w:rsidRPr="003518FC">
        <w:rPr>
          <w:b/>
          <w:bCs/>
          <w:lang w:val="en-IN"/>
        </w:rPr>
        <w:t>=</w:t>
      </w:r>
      <w:r w:rsidRPr="003518FC">
        <w:rPr>
          <w:lang w:val="en-IN"/>
        </w:rPr>
        <w:t xml:space="preserve"> </w:t>
      </w:r>
      <w:proofErr w:type="spellStart"/>
      <w:r w:rsidRPr="003518FC">
        <w:rPr>
          <w:lang w:val="en-IN"/>
        </w:rPr>
        <w:t>scaler</w:t>
      </w:r>
      <w:r w:rsidRPr="003518FC">
        <w:rPr>
          <w:b/>
          <w:bCs/>
          <w:lang w:val="en-IN"/>
        </w:rPr>
        <w:t>.</w:t>
      </w:r>
      <w:r w:rsidRPr="003518FC">
        <w:rPr>
          <w:lang w:val="en-IN"/>
        </w:rPr>
        <w:t>fit_transform</w:t>
      </w:r>
      <w:proofErr w:type="spellEnd"/>
      <w:r w:rsidRPr="003518FC">
        <w:rPr>
          <w:lang w:val="en-IN"/>
        </w:rPr>
        <w:t>(data[</w:t>
      </w:r>
      <w:proofErr w:type="spellStart"/>
      <w:r w:rsidRPr="003518FC">
        <w:rPr>
          <w:lang w:val="en-IN"/>
        </w:rPr>
        <w:t>numeric_columns</w:t>
      </w:r>
      <w:proofErr w:type="spellEnd"/>
      <w:r w:rsidRPr="003518FC">
        <w:rPr>
          <w:lang w:val="en-IN"/>
        </w:rPr>
        <w:t>])</w:t>
      </w:r>
    </w:p>
    <w:p w14:paraId="5452DB4E" w14:textId="77777777" w:rsidR="003518FC" w:rsidRPr="003518FC" w:rsidRDefault="003518FC" w:rsidP="00C96E17">
      <w:pPr>
        <w:spacing w:line="360" w:lineRule="auto"/>
        <w:rPr>
          <w:lang w:val="en-IN"/>
        </w:rPr>
      </w:pPr>
      <w:proofErr w:type="spellStart"/>
      <w:proofErr w:type="gramStart"/>
      <w:r w:rsidRPr="003518FC">
        <w:rPr>
          <w:lang w:val="en-IN"/>
        </w:rPr>
        <w:t>data</w:t>
      </w:r>
      <w:r w:rsidRPr="003518FC">
        <w:rPr>
          <w:b/>
          <w:bCs/>
          <w:lang w:val="en-IN"/>
        </w:rPr>
        <w:t>.</w:t>
      </w:r>
      <w:r w:rsidRPr="003518FC">
        <w:rPr>
          <w:lang w:val="en-IN"/>
        </w:rPr>
        <w:t>head</w:t>
      </w:r>
      <w:proofErr w:type="spellEnd"/>
      <w:proofErr w:type="gramEnd"/>
      <w:r w:rsidRPr="003518FC">
        <w:rPr>
          <w:lang w:val="en-IN"/>
        </w:rPr>
        <w:t>(100)</w:t>
      </w:r>
    </w:p>
    <w:p w14:paraId="757B9E16" w14:textId="77777777" w:rsidR="00E02E32" w:rsidRPr="00E02E32" w:rsidRDefault="00E02E32" w:rsidP="00C96E17">
      <w:pPr>
        <w:spacing w:line="360" w:lineRule="auto"/>
        <w:rPr>
          <w:lang w:val="en-IN"/>
        </w:rPr>
      </w:pPr>
      <w:proofErr w:type="spellStart"/>
      <w:r w:rsidRPr="00E02E32">
        <w:rPr>
          <w:lang w:val="en-IN"/>
        </w:rPr>
        <w:t>target_column</w:t>
      </w:r>
      <w:proofErr w:type="spellEnd"/>
      <w:r w:rsidRPr="00E02E32">
        <w:rPr>
          <w:lang w:val="en-IN"/>
        </w:rPr>
        <w:t xml:space="preserve"> </w:t>
      </w:r>
      <w:r w:rsidRPr="00E02E32">
        <w:rPr>
          <w:b/>
          <w:bCs/>
          <w:lang w:val="en-IN"/>
        </w:rPr>
        <w:t>=</w:t>
      </w:r>
      <w:r w:rsidRPr="00E02E32">
        <w:rPr>
          <w:lang w:val="en-IN"/>
        </w:rPr>
        <w:t xml:space="preserve"> 'classification'</w:t>
      </w:r>
    </w:p>
    <w:p w14:paraId="226C9D71" w14:textId="77777777" w:rsidR="00E02E32" w:rsidRPr="00E02E32" w:rsidRDefault="00E02E32" w:rsidP="00C96E17">
      <w:pPr>
        <w:spacing w:line="360" w:lineRule="auto"/>
        <w:rPr>
          <w:lang w:val="en-IN"/>
        </w:rPr>
      </w:pPr>
      <w:r w:rsidRPr="00E02E32">
        <w:rPr>
          <w:lang w:val="en-IN"/>
        </w:rPr>
        <w:t xml:space="preserve">X </w:t>
      </w:r>
      <w:r w:rsidRPr="00E02E32">
        <w:rPr>
          <w:b/>
          <w:bCs/>
          <w:lang w:val="en-IN"/>
        </w:rPr>
        <w:t>=</w:t>
      </w:r>
      <w:r w:rsidRPr="00E02E32">
        <w:rPr>
          <w:lang w:val="en-IN"/>
        </w:rPr>
        <w:t xml:space="preserve"> </w:t>
      </w:r>
      <w:proofErr w:type="spellStart"/>
      <w:proofErr w:type="gramStart"/>
      <w:r w:rsidRPr="00E02E32">
        <w:rPr>
          <w:lang w:val="en-IN"/>
        </w:rPr>
        <w:t>data</w:t>
      </w:r>
      <w:r w:rsidRPr="00E02E32">
        <w:rPr>
          <w:b/>
          <w:bCs/>
          <w:lang w:val="en-IN"/>
        </w:rPr>
        <w:t>.</w:t>
      </w:r>
      <w:r w:rsidRPr="00E02E32">
        <w:rPr>
          <w:lang w:val="en-IN"/>
        </w:rPr>
        <w:t>drop</w:t>
      </w:r>
      <w:proofErr w:type="spellEnd"/>
      <w:proofErr w:type="gramEnd"/>
      <w:r w:rsidRPr="00E02E32">
        <w:rPr>
          <w:lang w:val="en-IN"/>
        </w:rPr>
        <w:t>(columns</w:t>
      </w:r>
      <w:r w:rsidRPr="00E02E32">
        <w:rPr>
          <w:b/>
          <w:bCs/>
          <w:lang w:val="en-IN"/>
        </w:rPr>
        <w:t>=</w:t>
      </w:r>
      <w:r w:rsidRPr="00E02E32">
        <w:rPr>
          <w:lang w:val="en-IN"/>
        </w:rPr>
        <w:t>[</w:t>
      </w:r>
      <w:proofErr w:type="spellStart"/>
      <w:r w:rsidRPr="00E02E32">
        <w:rPr>
          <w:lang w:val="en-IN"/>
        </w:rPr>
        <w:t>target_column</w:t>
      </w:r>
      <w:proofErr w:type="spellEnd"/>
      <w:r w:rsidRPr="00E02E32">
        <w:rPr>
          <w:lang w:val="en-IN"/>
        </w:rPr>
        <w:t>])</w:t>
      </w:r>
    </w:p>
    <w:p w14:paraId="3BE0BDCF" w14:textId="77777777" w:rsidR="00E02E32" w:rsidRPr="00E02E32" w:rsidRDefault="00E02E32" w:rsidP="00C96E17">
      <w:pPr>
        <w:spacing w:line="360" w:lineRule="auto"/>
        <w:rPr>
          <w:lang w:val="en-IN"/>
        </w:rPr>
      </w:pPr>
      <w:r w:rsidRPr="00E02E32">
        <w:rPr>
          <w:lang w:val="en-IN"/>
        </w:rPr>
        <w:t xml:space="preserve">y </w:t>
      </w:r>
      <w:r w:rsidRPr="00E02E32">
        <w:rPr>
          <w:b/>
          <w:bCs/>
          <w:lang w:val="en-IN"/>
        </w:rPr>
        <w:t>=</w:t>
      </w:r>
      <w:r w:rsidRPr="00E02E32">
        <w:rPr>
          <w:lang w:val="en-IN"/>
        </w:rPr>
        <w:t xml:space="preserve"> data[</w:t>
      </w:r>
      <w:proofErr w:type="spellStart"/>
      <w:r w:rsidRPr="00E02E32">
        <w:rPr>
          <w:lang w:val="en-IN"/>
        </w:rPr>
        <w:t>target_column</w:t>
      </w:r>
      <w:proofErr w:type="spellEnd"/>
      <w:r w:rsidRPr="00E02E32">
        <w:rPr>
          <w:lang w:val="en-IN"/>
        </w:rPr>
        <w:t>]</w:t>
      </w:r>
    </w:p>
    <w:p w14:paraId="37DE8C29" w14:textId="77777777" w:rsidR="00E02E32" w:rsidRPr="00E02E32" w:rsidRDefault="00E02E32" w:rsidP="00C96E17">
      <w:pPr>
        <w:spacing w:line="360" w:lineRule="auto"/>
        <w:rPr>
          <w:lang w:val="en-IN"/>
        </w:rPr>
      </w:pPr>
    </w:p>
    <w:p w14:paraId="6FB3D230" w14:textId="77777777" w:rsidR="00E02E32" w:rsidRPr="00E02E32" w:rsidRDefault="00E02E32" w:rsidP="00C96E17">
      <w:pPr>
        <w:spacing w:line="360" w:lineRule="auto"/>
        <w:rPr>
          <w:lang w:val="en-IN"/>
        </w:rPr>
      </w:pPr>
      <w:r w:rsidRPr="00E02E32">
        <w:rPr>
          <w:i/>
          <w:iCs/>
          <w:lang w:val="en-IN"/>
        </w:rPr>
        <w:t># Split the data into training and testing sets</w:t>
      </w:r>
    </w:p>
    <w:p w14:paraId="60937EB6" w14:textId="77777777" w:rsidR="00E02E32" w:rsidRPr="00E02E32" w:rsidRDefault="00E02E32" w:rsidP="00C96E17">
      <w:pPr>
        <w:spacing w:line="360" w:lineRule="auto"/>
        <w:rPr>
          <w:lang w:val="en-IN"/>
        </w:rPr>
      </w:pPr>
      <w:proofErr w:type="spellStart"/>
      <w:r w:rsidRPr="00E02E32">
        <w:rPr>
          <w:lang w:val="en-IN"/>
        </w:rPr>
        <w:t>X_train</w:t>
      </w:r>
      <w:proofErr w:type="spellEnd"/>
      <w:r w:rsidRPr="00E02E32">
        <w:rPr>
          <w:lang w:val="en-IN"/>
        </w:rPr>
        <w:t xml:space="preserve">, </w:t>
      </w:r>
      <w:proofErr w:type="spellStart"/>
      <w:r w:rsidRPr="00E02E32">
        <w:rPr>
          <w:lang w:val="en-IN"/>
        </w:rPr>
        <w:t>X_test</w:t>
      </w:r>
      <w:proofErr w:type="spellEnd"/>
      <w:r w:rsidRPr="00E02E32">
        <w:rPr>
          <w:lang w:val="en-IN"/>
        </w:rPr>
        <w:t xml:space="preserve">, </w:t>
      </w:r>
      <w:proofErr w:type="spellStart"/>
      <w:r w:rsidRPr="00E02E32">
        <w:rPr>
          <w:lang w:val="en-IN"/>
        </w:rPr>
        <w:t>y_train</w:t>
      </w:r>
      <w:proofErr w:type="spellEnd"/>
      <w:r w:rsidRPr="00E02E32">
        <w:rPr>
          <w:lang w:val="en-IN"/>
        </w:rPr>
        <w:t xml:space="preserve">, </w:t>
      </w:r>
      <w:proofErr w:type="spellStart"/>
      <w:r w:rsidRPr="00E02E32">
        <w:rPr>
          <w:lang w:val="en-IN"/>
        </w:rPr>
        <w:t>y_test</w:t>
      </w:r>
      <w:proofErr w:type="spellEnd"/>
      <w:r w:rsidRPr="00E02E32">
        <w:rPr>
          <w:lang w:val="en-IN"/>
        </w:rPr>
        <w:t xml:space="preserve"> </w:t>
      </w:r>
      <w:r w:rsidRPr="00E02E32">
        <w:rPr>
          <w:b/>
          <w:bCs/>
          <w:lang w:val="en-IN"/>
        </w:rPr>
        <w:t>=</w:t>
      </w:r>
      <w:r w:rsidRPr="00E02E32">
        <w:rPr>
          <w:lang w:val="en-IN"/>
        </w:rPr>
        <w:t xml:space="preserve"> </w:t>
      </w:r>
      <w:proofErr w:type="spellStart"/>
      <w:r w:rsidRPr="00E02E32">
        <w:rPr>
          <w:lang w:val="en-IN"/>
        </w:rPr>
        <w:t>train_test_</w:t>
      </w:r>
      <w:proofErr w:type="gramStart"/>
      <w:r w:rsidRPr="00E02E32">
        <w:rPr>
          <w:lang w:val="en-IN"/>
        </w:rPr>
        <w:t>split</w:t>
      </w:r>
      <w:proofErr w:type="spellEnd"/>
      <w:r w:rsidRPr="00E02E32">
        <w:rPr>
          <w:lang w:val="en-IN"/>
        </w:rPr>
        <w:t>(</w:t>
      </w:r>
      <w:proofErr w:type="gramEnd"/>
      <w:r w:rsidRPr="00E02E32">
        <w:rPr>
          <w:lang w:val="en-IN"/>
        </w:rPr>
        <w:t xml:space="preserve">X, y, </w:t>
      </w:r>
      <w:proofErr w:type="spellStart"/>
      <w:r w:rsidRPr="00E02E32">
        <w:rPr>
          <w:lang w:val="en-IN"/>
        </w:rPr>
        <w:t>test_size</w:t>
      </w:r>
      <w:proofErr w:type="spellEnd"/>
      <w:r w:rsidRPr="00E02E32">
        <w:rPr>
          <w:b/>
          <w:bCs/>
          <w:lang w:val="en-IN"/>
        </w:rPr>
        <w:t>=</w:t>
      </w:r>
      <w:r w:rsidRPr="00E02E32">
        <w:rPr>
          <w:lang w:val="en-IN"/>
        </w:rPr>
        <w:t xml:space="preserve">0.2, </w:t>
      </w:r>
      <w:proofErr w:type="spellStart"/>
      <w:r w:rsidRPr="00E02E32">
        <w:rPr>
          <w:lang w:val="en-IN"/>
        </w:rPr>
        <w:t>random_state</w:t>
      </w:r>
      <w:proofErr w:type="spellEnd"/>
      <w:r w:rsidRPr="00E02E32">
        <w:rPr>
          <w:b/>
          <w:bCs/>
          <w:lang w:val="en-IN"/>
        </w:rPr>
        <w:t>=</w:t>
      </w:r>
      <w:r w:rsidRPr="00E02E32">
        <w:rPr>
          <w:lang w:val="en-IN"/>
        </w:rPr>
        <w:t>42)</w:t>
      </w:r>
    </w:p>
    <w:p w14:paraId="1570EEF3" w14:textId="77777777" w:rsidR="00E02E32" w:rsidRPr="00E02E32" w:rsidRDefault="00E02E32" w:rsidP="00C96E17">
      <w:pPr>
        <w:spacing w:line="360" w:lineRule="auto"/>
        <w:rPr>
          <w:lang w:val="en-IN"/>
        </w:rPr>
      </w:pPr>
    </w:p>
    <w:p w14:paraId="288BAA29" w14:textId="77777777" w:rsidR="00E02E32" w:rsidRPr="00E02E32" w:rsidRDefault="00E02E32" w:rsidP="00C96E17">
      <w:pPr>
        <w:spacing w:line="360" w:lineRule="auto"/>
        <w:rPr>
          <w:lang w:val="en-IN"/>
        </w:rPr>
      </w:pPr>
      <w:r w:rsidRPr="00E02E32">
        <w:rPr>
          <w:lang w:val="en-IN"/>
        </w:rPr>
        <w:t xml:space="preserve">models </w:t>
      </w:r>
      <w:r w:rsidRPr="00E02E32">
        <w:rPr>
          <w:b/>
          <w:bCs/>
          <w:lang w:val="en-IN"/>
        </w:rPr>
        <w:t>=</w:t>
      </w:r>
      <w:r w:rsidRPr="00E02E32">
        <w:rPr>
          <w:lang w:val="en-IN"/>
        </w:rPr>
        <w:t xml:space="preserve"> {</w:t>
      </w:r>
    </w:p>
    <w:p w14:paraId="110B9E1F" w14:textId="77777777" w:rsidR="00E02E32" w:rsidRPr="00E02E32" w:rsidRDefault="00E02E32" w:rsidP="00C96E17">
      <w:pPr>
        <w:spacing w:line="360" w:lineRule="auto"/>
        <w:rPr>
          <w:lang w:val="en-IN"/>
        </w:rPr>
      </w:pPr>
      <w:r w:rsidRPr="00E02E32">
        <w:rPr>
          <w:lang w:val="en-IN"/>
        </w:rPr>
        <w:t xml:space="preserve">    "Logistic Regression": </w:t>
      </w:r>
      <w:proofErr w:type="spellStart"/>
      <w:proofErr w:type="gramStart"/>
      <w:r w:rsidRPr="00E02E32">
        <w:rPr>
          <w:lang w:val="en-IN"/>
        </w:rPr>
        <w:t>LogisticRegression</w:t>
      </w:r>
      <w:proofErr w:type="spellEnd"/>
      <w:r w:rsidRPr="00E02E32">
        <w:rPr>
          <w:lang w:val="en-IN"/>
        </w:rPr>
        <w:t>(</w:t>
      </w:r>
      <w:proofErr w:type="gramEnd"/>
      <w:r w:rsidRPr="00E02E32">
        <w:rPr>
          <w:lang w:val="en-IN"/>
        </w:rPr>
        <w:t>),</w:t>
      </w:r>
    </w:p>
    <w:p w14:paraId="05BDB9B9" w14:textId="77777777" w:rsidR="00E02E32" w:rsidRPr="00E02E32" w:rsidRDefault="00E02E32" w:rsidP="00C96E17">
      <w:pPr>
        <w:spacing w:line="360" w:lineRule="auto"/>
        <w:rPr>
          <w:lang w:val="en-IN"/>
        </w:rPr>
      </w:pPr>
      <w:r w:rsidRPr="00E02E32">
        <w:rPr>
          <w:lang w:val="en-IN"/>
        </w:rPr>
        <w:t xml:space="preserve">    "Decision Tree": </w:t>
      </w:r>
      <w:proofErr w:type="spellStart"/>
      <w:proofErr w:type="gramStart"/>
      <w:r w:rsidRPr="00E02E32">
        <w:rPr>
          <w:lang w:val="en-IN"/>
        </w:rPr>
        <w:t>DecisionTreeClassifier</w:t>
      </w:r>
      <w:proofErr w:type="spellEnd"/>
      <w:r w:rsidRPr="00E02E32">
        <w:rPr>
          <w:lang w:val="en-IN"/>
        </w:rPr>
        <w:t>(</w:t>
      </w:r>
      <w:proofErr w:type="gramEnd"/>
      <w:r w:rsidRPr="00E02E32">
        <w:rPr>
          <w:lang w:val="en-IN"/>
        </w:rPr>
        <w:t>),</w:t>
      </w:r>
    </w:p>
    <w:p w14:paraId="5A8A92FF" w14:textId="77777777" w:rsidR="00E02E32" w:rsidRPr="00E02E32" w:rsidRDefault="00E02E32" w:rsidP="00C96E17">
      <w:pPr>
        <w:spacing w:line="360" w:lineRule="auto"/>
        <w:rPr>
          <w:lang w:val="en-IN"/>
        </w:rPr>
      </w:pPr>
      <w:r w:rsidRPr="00E02E32">
        <w:rPr>
          <w:lang w:val="en-IN"/>
        </w:rPr>
        <w:t xml:space="preserve">    "Random Forest": </w:t>
      </w:r>
      <w:proofErr w:type="spellStart"/>
      <w:proofErr w:type="gramStart"/>
      <w:r w:rsidRPr="00E02E32">
        <w:rPr>
          <w:lang w:val="en-IN"/>
        </w:rPr>
        <w:t>RandomForestClassifier</w:t>
      </w:r>
      <w:proofErr w:type="spellEnd"/>
      <w:r w:rsidRPr="00E02E32">
        <w:rPr>
          <w:lang w:val="en-IN"/>
        </w:rPr>
        <w:t>(</w:t>
      </w:r>
      <w:proofErr w:type="gramEnd"/>
      <w:r w:rsidRPr="00E02E32">
        <w:rPr>
          <w:lang w:val="en-IN"/>
        </w:rPr>
        <w:t>)</w:t>
      </w:r>
    </w:p>
    <w:p w14:paraId="11362199" w14:textId="77777777" w:rsidR="00E02E32" w:rsidRPr="00E02E32" w:rsidRDefault="00E02E32" w:rsidP="00C96E17">
      <w:pPr>
        <w:spacing w:line="360" w:lineRule="auto"/>
        <w:rPr>
          <w:lang w:val="en-IN"/>
        </w:rPr>
      </w:pPr>
      <w:r w:rsidRPr="00E02E32">
        <w:rPr>
          <w:lang w:val="en-IN"/>
        </w:rPr>
        <w:t>}</w:t>
      </w:r>
    </w:p>
    <w:p w14:paraId="64B39FB4" w14:textId="77777777" w:rsidR="00E02E32" w:rsidRPr="00E02E32" w:rsidRDefault="00E02E32" w:rsidP="00C96E17">
      <w:pPr>
        <w:spacing w:line="360" w:lineRule="auto"/>
        <w:rPr>
          <w:lang w:val="en-IN"/>
        </w:rPr>
      </w:pPr>
    </w:p>
    <w:p w14:paraId="5A02B446" w14:textId="77777777" w:rsidR="00E02E32" w:rsidRPr="00E02E32" w:rsidRDefault="00E02E32" w:rsidP="00C96E17">
      <w:pPr>
        <w:spacing w:line="360" w:lineRule="auto"/>
        <w:rPr>
          <w:lang w:val="en-IN"/>
        </w:rPr>
      </w:pPr>
      <w:r w:rsidRPr="00E02E32">
        <w:rPr>
          <w:i/>
          <w:iCs/>
          <w:lang w:val="en-IN"/>
        </w:rPr>
        <w:t># Train and evaluate each model</w:t>
      </w:r>
    </w:p>
    <w:p w14:paraId="34CAD33F" w14:textId="77777777" w:rsidR="00E02E32" w:rsidRPr="00E02E32" w:rsidRDefault="00E02E32" w:rsidP="00C96E17">
      <w:pPr>
        <w:spacing w:line="360" w:lineRule="auto"/>
        <w:rPr>
          <w:lang w:val="en-IN"/>
        </w:rPr>
      </w:pPr>
      <w:r w:rsidRPr="00E02E32">
        <w:rPr>
          <w:lang w:val="en-IN"/>
        </w:rPr>
        <w:t xml:space="preserve">results </w:t>
      </w:r>
      <w:r w:rsidRPr="00E02E32">
        <w:rPr>
          <w:b/>
          <w:bCs/>
          <w:lang w:val="en-IN"/>
        </w:rPr>
        <w:t>=</w:t>
      </w:r>
      <w:r w:rsidRPr="00E02E32">
        <w:rPr>
          <w:lang w:val="en-IN"/>
        </w:rPr>
        <w:t xml:space="preserve"> {}</w:t>
      </w:r>
    </w:p>
    <w:p w14:paraId="6416EE5A" w14:textId="77777777" w:rsidR="00E02E32" w:rsidRPr="00E02E32" w:rsidRDefault="00E02E32" w:rsidP="00C96E17">
      <w:pPr>
        <w:spacing w:line="360" w:lineRule="auto"/>
        <w:rPr>
          <w:lang w:val="en-IN"/>
        </w:rPr>
      </w:pPr>
      <w:r w:rsidRPr="00E02E32">
        <w:rPr>
          <w:b/>
          <w:bCs/>
          <w:lang w:val="en-IN"/>
        </w:rPr>
        <w:t>for</w:t>
      </w:r>
      <w:r w:rsidRPr="00E02E32">
        <w:rPr>
          <w:lang w:val="en-IN"/>
        </w:rPr>
        <w:t xml:space="preserve"> </w:t>
      </w:r>
      <w:proofErr w:type="spellStart"/>
      <w:r w:rsidRPr="00E02E32">
        <w:rPr>
          <w:lang w:val="en-IN"/>
        </w:rPr>
        <w:t>model_name</w:t>
      </w:r>
      <w:proofErr w:type="spellEnd"/>
      <w:r w:rsidRPr="00E02E32">
        <w:rPr>
          <w:lang w:val="en-IN"/>
        </w:rPr>
        <w:t xml:space="preserve">, model </w:t>
      </w:r>
      <w:r w:rsidRPr="00E02E32">
        <w:rPr>
          <w:b/>
          <w:bCs/>
          <w:lang w:val="en-IN"/>
        </w:rPr>
        <w:t>in</w:t>
      </w:r>
      <w:r w:rsidRPr="00E02E32">
        <w:rPr>
          <w:lang w:val="en-IN"/>
        </w:rPr>
        <w:t xml:space="preserve"> </w:t>
      </w:r>
      <w:proofErr w:type="spellStart"/>
      <w:proofErr w:type="gramStart"/>
      <w:r w:rsidRPr="00E02E32">
        <w:rPr>
          <w:lang w:val="en-IN"/>
        </w:rPr>
        <w:t>models</w:t>
      </w:r>
      <w:r w:rsidRPr="00E02E32">
        <w:rPr>
          <w:b/>
          <w:bCs/>
          <w:lang w:val="en-IN"/>
        </w:rPr>
        <w:t>.</w:t>
      </w:r>
      <w:r w:rsidRPr="00E02E32">
        <w:rPr>
          <w:lang w:val="en-IN"/>
        </w:rPr>
        <w:t>items</w:t>
      </w:r>
      <w:proofErr w:type="spellEnd"/>
      <w:proofErr w:type="gramEnd"/>
      <w:r w:rsidRPr="00E02E32">
        <w:rPr>
          <w:lang w:val="en-IN"/>
        </w:rPr>
        <w:t>():</w:t>
      </w:r>
    </w:p>
    <w:p w14:paraId="5EC2E40F" w14:textId="77777777" w:rsidR="00E02E32" w:rsidRPr="00E02E32" w:rsidRDefault="00E02E32" w:rsidP="00C96E17">
      <w:pPr>
        <w:spacing w:line="360" w:lineRule="auto"/>
        <w:rPr>
          <w:lang w:val="en-IN"/>
        </w:rPr>
      </w:pPr>
      <w:r w:rsidRPr="00E02E32">
        <w:rPr>
          <w:lang w:val="en-IN"/>
        </w:rPr>
        <w:lastRenderedPageBreak/>
        <w:t xml:space="preserve">    </w:t>
      </w:r>
      <w:proofErr w:type="gramStart"/>
      <w:r w:rsidRPr="00E02E32">
        <w:rPr>
          <w:lang w:val="en-IN"/>
        </w:rPr>
        <w:t>print(</w:t>
      </w:r>
      <w:proofErr w:type="spellStart"/>
      <w:proofErr w:type="gramEnd"/>
      <w:r w:rsidRPr="00E02E32">
        <w:rPr>
          <w:lang w:val="en-IN"/>
        </w:rPr>
        <w:t>f"Training</w:t>
      </w:r>
      <w:proofErr w:type="spellEnd"/>
      <w:r w:rsidRPr="00E02E32">
        <w:rPr>
          <w:lang w:val="en-IN"/>
        </w:rPr>
        <w:t xml:space="preserve"> {</w:t>
      </w:r>
      <w:proofErr w:type="spellStart"/>
      <w:r w:rsidRPr="00E02E32">
        <w:rPr>
          <w:lang w:val="en-IN"/>
        </w:rPr>
        <w:t>model_name</w:t>
      </w:r>
      <w:proofErr w:type="spellEnd"/>
      <w:r w:rsidRPr="00E02E32">
        <w:rPr>
          <w:lang w:val="en-IN"/>
        </w:rPr>
        <w:t>}...\n")</w:t>
      </w:r>
    </w:p>
    <w:p w14:paraId="75B40CD5" w14:textId="77777777" w:rsidR="00E02E32" w:rsidRPr="00E02E32" w:rsidRDefault="00E02E32" w:rsidP="00C96E17">
      <w:pPr>
        <w:spacing w:line="360" w:lineRule="auto"/>
        <w:rPr>
          <w:lang w:val="en-IN"/>
        </w:rPr>
      </w:pPr>
      <w:r w:rsidRPr="00E02E32">
        <w:rPr>
          <w:lang w:val="en-IN"/>
        </w:rPr>
        <w:t xml:space="preserve">    </w:t>
      </w:r>
      <w:proofErr w:type="spellStart"/>
      <w:proofErr w:type="gramStart"/>
      <w:r w:rsidRPr="00E02E32">
        <w:rPr>
          <w:lang w:val="en-IN"/>
        </w:rPr>
        <w:t>model</w:t>
      </w:r>
      <w:r w:rsidRPr="00E02E32">
        <w:rPr>
          <w:b/>
          <w:bCs/>
          <w:lang w:val="en-IN"/>
        </w:rPr>
        <w:t>.</w:t>
      </w:r>
      <w:r w:rsidRPr="00E02E32">
        <w:rPr>
          <w:lang w:val="en-IN"/>
        </w:rPr>
        <w:t>fit</w:t>
      </w:r>
      <w:proofErr w:type="spellEnd"/>
      <w:r w:rsidRPr="00E02E32">
        <w:rPr>
          <w:lang w:val="en-IN"/>
        </w:rPr>
        <w:t>(</w:t>
      </w:r>
      <w:proofErr w:type="spellStart"/>
      <w:proofErr w:type="gramEnd"/>
      <w:r w:rsidRPr="00E02E32">
        <w:rPr>
          <w:lang w:val="en-IN"/>
        </w:rPr>
        <w:t>X_train</w:t>
      </w:r>
      <w:proofErr w:type="spellEnd"/>
      <w:r w:rsidRPr="00E02E32">
        <w:rPr>
          <w:lang w:val="en-IN"/>
        </w:rPr>
        <w:t xml:space="preserve">, </w:t>
      </w:r>
      <w:proofErr w:type="spellStart"/>
      <w:r w:rsidRPr="00E02E32">
        <w:rPr>
          <w:lang w:val="en-IN"/>
        </w:rPr>
        <w:t>y_train</w:t>
      </w:r>
      <w:proofErr w:type="spellEnd"/>
      <w:r w:rsidRPr="00E02E32">
        <w:rPr>
          <w:lang w:val="en-IN"/>
        </w:rPr>
        <w:t>)</w:t>
      </w:r>
    </w:p>
    <w:p w14:paraId="175D2B1C" w14:textId="77777777" w:rsidR="00E02E32" w:rsidRPr="00E02E32" w:rsidRDefault="00E02E32" w:rsidP="00C96E17">
      <w:pPr>
        <w:spacing w:line="360" w:lineRule="auto"/>
        <w:rPr>
          <w:lang w:val="en-IN"/>
        </w:rPr>
      </w:pPr>
      <w:r w:rsidRPr="00E02E32">
        <w:rPr>
          <w:lang w:val="en-IN"/>
        </w:rPr>
        <w:t xml:space="preserve">    </w:t>
      </w:r>
      <w:proofErr w:type="spellStart"/>
      <w:r w:rsidRPr="00E02E32">
        <w:rPr>
          <w:lang w:val="en-IN"/>
        </w:rPr>
        <w:t>y_pred</w:t>
      </w:r>
      <w:proofErr w:type="spellEnd"/>
      <w:r w:rsidRPr="00E02E32">
        <w:rPr>
          <w:lang w:val="en-IN"/>
        </w:rPr>
        <w:t xml:space="preserve"> </w:t>
      </w:r>
      <w:r w:rsidRPr="00E02E32">
        <w:rPr>
          <w:b/>
          <w:bCs/>
          <w:lang w:val="en-IN"/>
        </w:rPr>
        <w:t>=</w:t>
      </w:r>
      <w:r w:rsidRPr="00E02E32">
        <w:rPr>
          <w:lang w:val="en-IN"/>
        </w:rPr>
        <w:t xml:space="preserve"> </w:t>
      </w:r>
      <w:proofErr w:type="spellStart"/>
      <w:proofErr w:type="gramStart"/>
      <w:r w:rsidRPr="00E02E32">
        <w:rPr>
          <w:lang w:val="en-IN"/>
        </w:rPr>
        <w:t>model</w:t>
      </w:r>
      <w:r w:rsidRPr="00E02E32">
        <w:rPr>
          <w:b/>
          <w:bCs/>
          <w:lang w:val="en-IN"/>
        </w:rPr>
        <w:t>.</w:t>
      </w:r>
      <w:r w:rsidRPr="00E02E32">
        <w:rPr>
          <w:lang w:val="en-IN"/>
        </w:rPr>
        <w:t>predict</w:t>
      </w:r>
      <w:proofErr w:type="spellEnd"/>
      <w:proofErr w:type="gramEnd"/>
      <w:r w:rsidRPr="00E02E32">
        <w:rPr>
          <w:lang w:val="en-IN"/>
        </w:rPr>
        <w:t>(</w:t>
      </w:r>
      <w:proofErr w:type="spellStart"/>
      <w:r w:rsidRPr="00E02E32">
        <w:rPr>
          <w:lang w:val="en-IN"/>
        </w:rPr>
        <w:t>X_test</w:t>
      </w:r>
      <w:proofErr w:type="spellEnd"/>
      <w:r w:rsidRPr="00E02E32">
        <w:rPr>
          <w:lang w:val="en-IN"/>
        </w:rPr>
        <w:t>)</w:t>
      </w:r>
    </w:p>
    <w:p w14:paraId="6C4BA204" w14:textId="77777777" w:rsidR="00E02E32" w:rsidRPr="00E02E32" w:rsidRDefault="00E02E32" w:rsidP="00C96E17">
      <w:pPr>
        <w:spacing w:line="360" w:lineRule="auto"/>
        <w:rPr>
          <w:lang w:val="en-IN"/>
        </w:rPr>
      </w:pPr>
      <w:r w:rsidRPr="00E02E32">
        <w:rPr>
          <w:lang w:val="en-IN"/>
        </w:rPr>
        <w:t xml:space="preserve">    </w:t>
      </w:r>
    </w:p>
    <w:p w14:paraId="2C937348" w14:textId="77777777" w:rsidR="00E02E32" w:rsidRPr="00E02E32" w:rsidRDefault="00E02E32" w:rsidP="00C96E17">
      <w:pPr>
        <w:spacing w:line="360" w:lineRule="auto"/>
        <w:rPr>
          <w:lang w:val="en-IN"/>
        </w:rPr>
      </w:pPr>
      <w:r w:rsidRPr="00E02E32">
        <w:rPr>
          <w:lang w:val="en-IN"/>
        </w:rPr>
        <w:t xml:space="preserve">    </w:t>
      </w:r>
      <w:r w:rsidRPr="00E02E32">
        <w:rPr>
          <w:i/>
          <w:iCs/>
          <w:lang w:val="en-IN"/>
        </w:rPr>
        <w:t># Evaluate</w:t>
      </w:r>
    </w:p>
    <w:p w14:paraId="2FBA6680" w14:textId="77777777" w:rsidR="00E02E32" w:rsidRPr="00E02E32" w:rsidRDefault="00E02E32" w:rsidP="00C96E17">
      <w:pPr>
        <w:spacing w:line="360" w:lineRule="auto"/>
        <w:rPr>
          <w:lang w:val="en-IN"/>
        </w:rPr>
      </w:pPr>
      <w:r w:rsidRPr="00E02E32">
        <w:rPr>
          <w:lang w:val="en-IN"/>
        </w:rPr>
        <w:t xml:space="preserve">    accuracy </w:t>
      </w:r>
      <w:r w:rsidRPr="00E02E32">
        <w:rPr>
          <w:b/>
          <w:bCs/>
          <w:lang w:val="en-IN"/>
        </w:rPr>
        <w:t>=</w:t>
      </w:r>
      <w:r w:rsidRPr="00E02E32">
        <w:rPr>
          <w:lang w:val="en-IN"/>
        </w:rPr>
        <w:t xml:space="preserve"> </w:t>
      </w:r>
      <w:proofErr w:type="spellStart"/>
      <w:r w:rsidRPr="00E02E32">
        <w:rPr>
          <w:lang w:val="en-IN"/>
        </w:rPr>
        <w:t>accuracy_</w:t>
      </w:r>
      <w:proofErr w:type="gramStart"/>
      <w:r w:rsidRPr="00E02E32">
        <w:rPr>
          <w:lang w:val="en-IN"/>
        </w:rPr>
        <w:t>score</w:t>
      </w:r>
      <w:proofErr w:type="spellEnd"/>
      <w:r w:rsidRPr="00E02E32">
        <w:rPr>
          <w:lang w:val="en-IN"/>
        </w:rPr>
        <w:t>(</w:t>
      </w:r>
      <w:proofErr w:type="spellStart"/>
      <w:proofErr w:type="gramEnd"/>
      <w:r w:rsidRPr="00E02E32">
        <w:rPr>
          <w:lang w:val="en-IN"/>
        </w:rPr>
        <w:t>y_test</w:t>
      </w:r>
      <w:proofErr w:type="spellEnd"/>
      <w:r w:rsidRPr="00E02E32">
        <w:rPr>
          <w:lang w:val="en-IN"/>
        </w:rPr>
        <w:t xml:space="preserve">, </w:t>
      </w:r>
      <w:proofErr w:type="spellStart"/>
      <w:r w:rsidRPr="00E02E32">
        <w:rPr>
          <w:lang w:val="en-IN"/>
        </w:rPr>
        <w:t>y_pred</w:t>
      </w:r>
      <w:proofErr w:type="spellEnd"/>
      <w:r w:rsidRPr="00E02E32">
        <w:rPr>
          <w:lang w:val="en-IN"/>
        </w:rPr>
        <w:t>)</w:t>
      </w:r>
    </w:p>
    <w:p w14:paraId="1CFB1212" w14:textId="77777777" w:rsidR="00E02E32" w:rsidRPr="00E02E32" w:rsidRDefault="00E02E32" w:rsidP="00C96E17">
      <w:pPr>
        <w:spacing w:line="360" w:lineRule="auto"/>
        <w:rPr>
          <w:lang w:val="en-IN"/>
        </w:rPr>
      </w:pPr>
      <w:r w:rsidRPr="00E02E32">
        <w:rPr>
          <w:lang w:val="en-IN"/>
        </w:rPr>
        <w:t xml:space="preserve">    print(f"{</w:t>
      </w:r>
      <w:proofErr w:type="spellStart"/>
      <w:r w:rsidRPr="00E02E32">
        <w:rPr>
          <w:lang w:val="en-IN"/>
        </w:rPr>
        <w:t>model_name</w:t>
      </w:r>
      <w:proofErr w:type="spellEnd"/>
      <w:r w:rsidRPr="00E02E32">
        <w:rPr>
          <w:lang w:val="en-IN"/>
        </w:rPr>
        <w:t>} Accuracy: {accuracy:.2f}")</w:t>
      </w:r>
    </w:p>
    <w:p w14:paraId="66F100A6" w14:textId="77777777" w:rsidR="00E02E32" w:rsidRPr="00E02E32" w:rsidRDefault="00E02E32" w:rsidP="00C96E17">
      <w:pPr>
        <w:spacing w:line="360" w:lineRule="auto"/>
        <w:rPr>
          <w:lang w:val="en-IN"/>
        </w:rPr>
      </w:pPr>
      <w:r w:rsidRPr="00E02E32">
        <w:rPr>
          <w:lang w:val="en-IN"/>
        </w:rPr>
        <w:t xml:space="preserve">    print(f"{</w:t>
      </w:r>
      <w:proofErr w:type="spellStart"/>
      <w:r w:rsidRPr="00E02E32">
        <w:rPr>
          <w:lang w:val="en-IN"/>
        </w:rPr>
        <w:t>model_name</w:t>
      </w:r>
      <w:proofErr w:type="spellEnd"/>
      <w:r w:rsidRPr="00E02E32">
        <w:rPr>
          <w:lang w:val="en-IN"/>
        </w:rPr>
        <w:t xml:space="preserve">} Classification </w:t>
      </w:r>
      <w:proofErr w:type="gramStart"/>
      <w:r w:rsidRPr="00E02E32">
        <w:rPr>
          <w:lang w:val="en-IN"/>
        </w:rPr>
        <w:t>Report:\n{</w:t>
      </w:r>
      <w:proofErr w:type="spellStart"/>
      <w:proofErr w:type="gramEnd"/>
      <w:r w:rsidRPr="00E02E32">
        <w:rPr>
          <w:lang w:val="en-IN"/>
        </w:rPr>
        <w:t>classification_report</w:t>
      </w:r>
      <w:proofErr w:type="spellEnd"/>
      <w:r w:rsidRPr="00E02E32">
        <w:rPr>
          <w:lang w:val="en-IN"/>
        </w:rPr>
        <w:t>(</w:t>
      </w:r>
      <w:proofErr w:type="spellStart"/>
      <w:r w:rsidRPr="00E02E32">
        <w:rPr>
          <w:lang w:val="en-IN"/>
        </w:rPr>
        <w:t>y_test</w:t>
      </w:r>
      <w:proofErr w:type="spellEnd"/>
      <w:r w:rsidRPr="00E02E32">
        <w:rPr>
          <w:lang w:val="en-IN"/>
        </w:rPr>
        <w:t xml:space="preserve">, </w:t>
      </w:r>
      <w:proofErr w:type="spellStart"/>
      <w:r w:rsidRPr="00E02E32">
        <w:rPr>
          <w:lang w:val="en-IN"/>
        </w:rPr>
        <w:t>y_pred</w:t>
      </w:r>
      <w:proofErr w:type="spellEnd"/>
      <w:r w:rsidRPr="00E02E32">
        <w:rPr>
          <w:lang w:val="en-IN"/>
        </w:rPr>
        <w:t>)}\n")</w:t>
      </w:r>
    </w:p>
    <w:p w14:paraId="46B2BE6A" w14:textId="77777777" w:rsidR="00E02E32" w:rsidRPr="00E02E32" w:rsidRDefault="00E02E32" w:rsidP="00C96E17">
      <w:pPr>
        <w:spacing w:line="360" w:lineRule="auto"/>
        <w:rPr>
          <w:lang w:val="en-IN"/>
        </w:rPr>
      </w:pPr>
      <w:r w:rsidRPr="00E02E32">
        <w:rPr>
          <w:lang w:val="en-IN"/>
        </w:rPr>
        <w:t xml:space="preserve">    </w:t>
      </w:r>
    </w:p>
    <w:p w14:paraId="523FC7BE" w14:textId="77777777" w:rsidR="00E02E32" w:rsidRPr="00E02E32" w:rsidRDefault="00E02E32" w:rsidP="00C96E17">
      <w:pPr>
        <w:spacing w:line="360" w:lineRule="auto"/>
        <w:rPr>
          <w:lang w:val="en-IN"/>
        </w:rPr>
      </w:pPr>
      <w:r w:rsidRPr="00E02E32">
        <w:rPr>
          <w:lang w:val="en-IN"/>
        </w:rPr>
        <w:t xml:space="preserve">    </w:t>
      </w:r>
      <w:r w:rsidRPr="00E02E32">
        <w:rPr>
          <w:i/>
          <w:iCs/>
          <w:lang w:val="en-IN"/>
        </w:rPr>
        <w:t># Store results</w:t>
      </w:r>
    </w:p>
    <w:p w14:paraId="73DE98B1" w14:textId="77777777" w:rsidR="00E02E32" w:rsidRPr="00E02E32" w:rsidRDefault="00E02E32" w:rsidP="00C96E17">
      <w:pPr>
        <w:spacing w:line="360" w:lineRule="auto"/>
        <w:rPr>
          <w:lang w:val="en-IN"/>
        </w:rPr>
      </w:pPr>
      <w:r w:rsidRPr="00E02E32">
        <w:rPr>
          <w:lang w:val="en-IN"/>
        </w:rPr>
        <w:t xml:space="preserve">    results[</w:t>
      </w:r>
      <w:proofErr w:type="spellStart"/>
      <w:r w:rsidRPr="00E02E32">
        <w:rPr>
          <w:lang w:val="en-IN"/>
        </w:rPr>
        <w:t>model_name</w:t>
      </w:r>
      <w:proofErr w:type="spellEnd"/>
      <w:r w:rsidRPr="00E02E32">
        <w:rPr>
          <w:lang w:val="en-IN"/>
        </w:rPr>
        <w:t xml:space="preserve">] </w:t>
      </w:r>
      <w:r w:rsidRPr="00E02E32">
        <w:rPr>
          <w:b/>
          <w:bCs/>
          <w:lang w:val="en-IN"/>
        </w:rPr>
        <w:t>=</w:t>
      </w:r>
      <w:r w:rsidRPr="00E02E32">
        <w:rPr>
          <w:lang w:val="en-IN"/>
        </w:rPr>
        <w:t xml:space="preserve"> accuracy</w:t>
      </w:r>
    </w:p>
    <w:p w14:paraId="3D94A1E2" w14:textId="77777777" w:rsidR="00E02E32" w:rsidRPr="00E02E32" w:rsidRDefault="00E02E32" w:rsidP="00C96E17">
      <w:pPr>
        <w:spacing w:line="360" w:lineRule="auto"/>
        <w:rPr>
          <w:lang w:val="en-IN"/>
        </w:rPr>
      </w:pPr>
    </w:p>
    <w:p w14:paraId="0A131E04" w14:textId="77777777" w:rsidR="00E02E32" w:rsidRPr="00E02E32" w:rsidRDefault="00E02E32" w:rsidP="00C96E17">
      <w:pPr>
        <w:spacing w:line="360" w:lineRule="auto"/>
        <w:rPr>
          <w:lang w:val="en-IN"/>
        </w:rPr>
      </w:pPr>
      <w:r w:rsidRPr="00E02E32">
        <w:rPr>
          <w:i/>
          <w:iCs/>
          <w:lang w:val="en-IN"/>
        </w:rPr>
        <w:t># Print summary of results</w:t>
      </w:r>
    </w:p>
    <w:p w14:paraId="1A733ACD" w14:textId="77777777" w:rsidR="00E02E32" w:rsidRPr="00E02E32" w:rsidRDefault="00E02E32" w:rsidP="00C96E17">
      <w:pPr>
        <w:spacing w:line="360" w:lineRule="auto"/>
        <w:rPr>
          <w:lang w:val="en-IN"/>
        </w:rPr>
      </w:pPr>
      <w:proofErr w:type="gramStart"/>
      <w:r w:rsidRPr="00E02E32">
        <w:rPr>
          <w:lang w:val="en-IN"/>
        </w:rPr>
        <w:t>print(</w:t>
      </w:r>
      <w:proofErr w:type="gramEnd"/>
      <w:r w:rsidRPr="00E02E32">
        <w:rPr>
          <w:lang w:val="en-IN"/>
        </w:rPr>
        <w:t>"Summary of Model Accuracies:")</w:t>
      </w:r>
    </w:p>
    <w:p w14:paraId="51A3788E" w14:textId="77777777" w:rsidR="00E02E32" w:rsidRPr="00E02E32" w:rsidRDefault="00E02E32" w:rsidP="00C96E17">
      <w:pPr>
        <w:spacing w:line="360" w:lineRule="auto"/>
        <w:rPr>
          <w:lang w:val="en-IN"/>
        </w:rPr>
      </w:pPr>
      <w:r w:rsidRPr="00E02E32">
        <w:rPr>
          <w:b/>
          <w:bCs/>
          <w:lang w:val="en-IN"/>
        </w:rPr>
        <w:t>for</w:t>
      </w:r>
      <w:r w:rsidRPr="00E02E32">
        <w:rPr>
          <w:lang w:val="en-IN"/>
        </w:rPr>
        <w:t xml:space="preserve"> </w:t>
      </w:r>
      <w:proofErr w:type="spellStart"/>
      <w:r w:rsidRPr="00E02E32">
        <w:rPr>
          <w:lang w:val="en-IN"/>
        </w:rPr>
        <w:t>model_name</w:t>
      </w:r>
      <w:proofErr w:type="spellEnd"/>
      <w:r w:rsidRPr="00E02E32">
        <w:rPr>
          <w:lang w:val="en-IN"/>
        </w:rPr>
        <w:t xml:space="preserve">, accuracy </w:t>
      </w:r>
      <w:r w:rsidRPr="00E02E32">
        <w:rPr>
          <w:b/>
          <w:bCs/>
          <w:lang w:val="en-IN"/>
        </w:rPr>
        <w:t>in</w:t>
      </w:r>
      <w:r w:rsidRPr="00E02E32">
        <w:rPr>
          <w:lang w:val="en-IN"/>
        </w:rPr>
        <w:t xml:space="preserve"> </w:t>
      </w:r>
      <w:proofErr w:type="spellStart"/>
      <w:proofErr w:type="gramStart"/>
      <w:r w:rsidRPr="00E02E32">
        <w:rPr>
          <w:lang w:val="en-IN"/>
        </w:rPr>
        <w:t>results</w:t>
      </w:r>
      <w:r w:rsidRPr="00E02E32">
        <w:rPr>
          <w:b/>
          <w:bCs/>
          <w:lang w:val="en-IN"/>
        </w:rPr>
        <w:t>.</w:t>
      </w:r>
      <w:r w:rsidRPr="00E02E32">
        <w:rPr>
          <w:lang w:val="en-IN"/>
        </w:rPr>
        <w:t>items</w:t>
      </w:r>
      <w:proofErr w:type="spellEnd"/>
      <w:proofErr w:type="gramEnd"/>
      <w:r w:rsidRPr="00E02E32">
        <w:rPr>
          <w:lang w:val="en-IN"/>
        </w:rPr>
        <w:t>():</w:t>
      </w:r>
    </w:p>
    <w:p w14:paraId="0754AE44" w14:textId="77777777" w:rsidR="00E02E32" w:rsidRPr="00E02E32" w:rsidRDefault="00E02E32" w:rsidP="00C96E17">
      <w:pPr>
        <w:spacing w:line="360" w:lineRule="auto"/>
        <w:rPr>
          <w:lang w:val="en-IN"/>
        </w:rPr>
      </w:pPr>
      <w:r w:rsidRPr="00E02E32">
        <w:rPr>
          <w:lang w:val="en-IN"/>
        </w:rPr>
        <w:t xml:space="preserve">    print(f"{</w:t>
      </w:r>
      <w:proofErr w:type="spellStart"/>
      <w:r w:rsidRPr="00E02E32">
        <w:rPr>
          <w:lang w:val="en-IN"/>
        </w:rPr>
        <w:t>model_name</w:t>
      </w:r>
      <w:proofErr w:type="spellEnd"/>
      <w:r w:rsidRPr="00E02E32">
        <w:rPr>
          <w:lang w:val="en-IN"/>
        </w:rPr>
        <w:t>}: {accuracy:.2f}")</w:t>
      </w:r>
    </w:p>
    <w:p w14:paraId="4E1C5041" w14:textId="77777777" w:rsidR="004E7C22" w:rsidRDefault="004E7C22" w:rsidP="00C96E17">
      <w:pPr>
        <w:spacing w:line="360" w:lineRule="auto"/>
      </w:pPr>
    </w:p>
    <w:sectPr w:rsidR="004E7C22"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DEE6833"/>
    <w:multiLevelType w:val="multilevel"/>
    <w:tmpl w:val="533C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56473E"/>
    <w:multiLevelType w:val="multilevel"/>
    <w:tmpl w:val="A524E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1D772D"/>
    <w:multiLevelType w:val="multilevel"/>
    <w:tmpl w:val="7CDA1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B109B1"/>
    <w:multiLevelType w:val="multilevel"/>
    <w:tmpl w:val="D6B46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1112A7"/>
    <w:multiLevelType w:val="multilevel"/>
    <w:tmpl w:val="8BE0A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993FEE"/>
    <w:multiLevelType w:val="multilevel"/>
    <w:tmpl w:val="7E88B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0C4F65"/>
    <w:multiLevelType w:val="multilevel"/>
    <w:tmpl w:val="1518A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AD04D1"/>
    <w:multiLevelType w:val="multilevel"/>
    <w:tmpl w:val="FD84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F543AB"/>
    <w:multiLevelType w:val="multilevel"/>
    <w:tmpl w:val="5ECC4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991B46"/>
    <w:multiLevelType w:val="multilevel"/>
    <w:tmpl w:val="193A2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7300FE"/>
    <w:multiLevelType w:val="multilevel"/>
    <w:tmpl w:val="91387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A507D4"/>
    <w:multiLevelType w:val="multilevel"/>
    <w:tmpl w:val="FD229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263585"/>
    <w:multiLevelType w:val="multilevel"/>
    <w:tmpl w:val="EE663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FA6488"/>
    <w:multiLevelType w:val="multilevel"/>
    <w:tmpl w:val="2856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46528C"/>
    <w:multiLevelType w:val="multilevel"/>
    <w:tmpl w:val="F9525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3987224">
    <w:abstractNumId w:val="8"/>
  </w:num>
  <w:num w:numId="2" w16cid:durableId="2041084278">
    <w:abstractNumId w:val="6"/>
  </w:num>
  <w:num w:numId="3" w16cid:durableId="2074428716">
    <w:abstractNumId w:val="5"/>
  </w:num>
  <w:num w:numId="4" w16cid:durableId="900486450">
    <w:abstractNumId w:val="4"/>
  </w:num>
  <w:num w:numId="5" w16cid:durableId="1204630847">
    <w:abstractNumId w:val="7"/>
  </w:num>
  <w:num w:numId="6" w16cid:durableId="1240364763">
    <w:abstractNumId w:val="3"/>
  </w:num>
  <w:num w:numId="7" w16cid:durableId="1709720379">
    <w:abstractNumId w:val="2"/>
  </w:num>
  <w:num w:numId="8" w16cid:durableId="1915386478">
    <w:abstractNumId w:val="1"/>
  </w:num>
  <w:num w:numId="9" w16cid:durableId="2047364546">
    <w:abstractNumId w:val="0"/>
  </w:num>
  <w:num w:numId="10" w16cid:durableId="1657415904">
    <w:abstractNumId w:val="17"/>
  </w:num>
  <w:num w:numId="11" w16cid:durableId="878250143">
    <w:abstractNumId w:val="14"/>
  </w:num>
  <w:num w:numId="12" w16cid:durableId="287051031">
    <w:abstractNumId w:val="18"/>
  </w:num>
  <w:num w:numId="13" w16cid:durableId="54818385">
    <w:abstractNumId w:val="15"/>
  </w:num>
  <w:num w:numId="14" w16cid:durableId="1324243319">
    <w:abstractNumId w:val="13"/>
  </w:num>
  <w:num w:numId="15" w16cid:durableId="1644582261">
    <w:abstractNumId w:val="22"/>
  </w:num>
  <w:num w:numId="16" w16cid:durableId="2039961126">
    <w:abstractNumId w:val="10"/>
  </w:num>
  <w:num w:numId="17" w16cid:durableId="1040591858">
    <w:abstractNumId w:val="12"/>
  </w:num>
  <w:num w:numId="18" w16cid:durableId="1836990955">
    <w:abstractNumId w:val="9"/>
  </w:num>
  <w:num w:numId="19" w16cid:durableId="1171068091">
    <w:abstractNumId w:val="16"/>
  </w:num>
  <w:num w:numId="20" w16cid:durableId="336003280">
    <w:abstractNumId w:val="21"/>
  </w:num>
  <w:num w:numId="21" w16cid:durableId="1401439145">
    <w:abstractNumId w:val="19"/>
  </w:num>
  <w:num w:numId="22" w16cid:durableId="1037393376">
    <w:abstractNumId w:val="23"/>
  </w:num>
  <w:num w:numId="23" w16cid:durableId="903178710">
    <w:abstractNumId w:val="20"/>
  </w:num>
  <w:num w:numId="24" w16cid:durableId="124872999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543E7"/>
    <w:rsid w:val="0006063C"/>
    <w:rsid w:val="00060D2F"/>
    <w:rsid w:val="00076908"/>
    <w:rsid w:val="001048AC"/>
    <w:rsid w:val="0015074B"/>
    <w:rsid w:val="001A658B"/>
    <w:rsid w:val="00210662"/>
    <w:rsid w:val="002362CA"/>
    <w:rsid w:val="002536A1"/>
    <w:rsid w:val="0029639D"/>
    <w:rsid w:val="00326F90"/>
    <w:rsid w:val="003464FE"/>
    <w:rsid w:val="003518FC"/>
    <w:rsid w:val="004C3033"/>
    <w:rsid w:val="004E4FE4"/>
    <w:rsid w:val="004E7C22"/>
    <w:rsid w:val="005037E7"/>
    <w:rsid w:val="00552EFB"/>
    <w:rsid w:val="005A11A6"/>
    <w:rsid w:val="00630009"/>
    <w:rsid w:val="006837FE"/>
    <w:rsid w:val="0076128C"/>
    <w:rsid w:val="00793E2A"/>
    <w:rsid w:val="007B6AD4"/>
    <w:rsid w:val="007B7D06"/>
    <w:rsid w:val="00836C3C"/>
    <w:rsid w:val="008B1091"/>
    <w:rsid w:val="00AA1D8D"/>
    <w:rsid w:val="00AA5F39"/>
    <w:rsid w:val="00AB0D8D"/>
    <w:rsid w:val="00AD60EE"/>
    <w:rsid w:val="00AF1455"/>
    <w:rsid w:val="00B47730"/>
    <w:rsid w:val="00BC1F45"/>
    <w:rsid w:val="00BF2F02"/>
    <w:rsid w:val="00C96E17"/>
    <w:rsid w:val="00CB0664"/>
    <w:rsid w:val="00CF42F0"/>
    <w:rsid w:val="00D062BB"/>
    <w:rsid w:val="00D23A2A"/>
    <w:rsid w:val="00D25955"/>
    <w:rsid w:val="00D8608C"/>
    <w:rsid w:val="00E02E32"/>
    <w:rsid w:val="00EB1140"/>
    <w:rsid w:val="00FA6185"/>
    <w:rsid w:val="00FB080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C4D6079"/>
  <w14:defaultImageDpi w14:val="300"/>
  <w15:docId w15:val="{E8BD350A-D057-4C2B-BE7C-5941EEC42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BC1F4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PlainTable3">
    <w:name w:val="Plain Table 3"/>
    <w:basedOn w:val="TableNormal"/>
    <w:uiPriority w:val="99"/>
    <w:rsid w:val="00BC1F4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235821">
      <w:bodyDiv w:val="1"/>
      <w:marLeft w:val="0"/>
      <w:marRight w:val="0"/>
      <w:marTop w:val="0"/>
      <w:marBottom w:val="0"/>
      <w:divBdr>
        <w:top w:val="none" w:sz="0" w:space="0" w:color="auto"/>
        <w:left w:val="none" w:sz="0" w:space="0" w:color="auto"/>
        <w:bottom w:val="none" w:sz="0" w:space="0" w:color="auto"/>
        <w:right w:val="none" w:sz="0" w:space="0" w:color="auto"/>
      </w:divBdr>
    </w:div>
    <w:div w:id="40330208">
      <w:bodyDiv w:val="1"/>
      <w:marLeft w:val="0"/>
      <w:marRight w:val="0"/>
      <w:marTop w:val="0"/>
      <w:marBottom w:val="0"/>
      <w:divBdr>
        <w:top w:val="none" w:sz="0" w:space="0" w:color="auto"/>
        <w:left w:val="none" w:sz="0" w:space="0" w:color="auto"/>
        <w:bottom w:val="none" w:sz="0" w:space="0" w:color="auto"/>
        <w:right w:val="none" w:sz="0" w:space="0" w:color="auto"/>
      </w:divBdr>
    </w:div>
    <w:div w:id="56562355">
      <w:bodyDiv w:val="1"/>
      <w:marLeft w:val="0"/>
      <w:marRight w:val="0"/>
      <w:marTop w:val="0"/>
      <w:marBottom w:val="0"/>
      <w:divBdr>
        <w:top w:val="none" w:sz="0" w:space="0" w:color="auto"/>
        <w:left w:val="none" w:sz="0" w:space="0" w:color="auto"/>
        <w:bottom w:val="none" w:sz="0" w:space="0" w:color="auto"/>
        <w:right w:val="none" w:sz="0" w:space="0" w:color="auto"/>
      </w:divBdr>
    </w:div>
    <w:div w:id="71894675">
      <w:bodyDiv w:val="1"/>
      <w:marLeft w:val="0"/>
      <w:marRight w:val="0"/>
      <w:marTop w:val="0"/>
      <w:marBottom w:val="0"/>
      <w:divBdr>
        <w:top w:val="none" w:sz="0" w:space="0" w:color="auto"/>
        <w:left w:val="none" w:sz="0" w:space="0" w:color="auto"/>
        <w:bottom w:val="none" w:sz="0" w:space="0" w:color="auto"/>
        <w:right w:val="none" w:sz="0" w:space="0" w:color="auto"/>
      </w:divBdr>
    </w:div>
    <w:div w:id="81878877">
      <w:bodyDiv w:val="1"/>
      <w:marLeft w:val="0"/>
      <w:marRight w:val="0"/>
      <w:marTop w:val="0"/>
      <w:marBottom w:val="0"/>
      <w:divBdr>
        <w:top w:val="none" w:sz="0" w:space="0" w:color="auto"/>
        <w:left w:val="none" w:sz="0" w:space="0" w:color="auto"/>
        <w:bottom w:val="none" w:sz="0" w:space="0" w:color="auto"/>
        <w:right w:val="none" w:sz="0" w:space="0" w:color="auto"/>
      </w:divBdr>
    </w:div>
    <w:div w:id="87040372">
      <w:bodyDiv w:val="1"/>
      <w:marLeft w:val="0"/>
      <w:marRight w:val="0"/>
      <w:marTop w:val="0"/>
      <w:marBottom w:val="0"/>
      <w:divBdr>
        <w:top w:val="none" w:sz="0" w:space="0" w:color="auto"/>
        <w:left w:val="none" w:sz="0" w:space="0" w:color="auto"/>
        <w:bottom w:val="none" w:sz="0" w:space="0" w:color="auto"/>
        <w:right w:val="none" w:sz="0" w:space="0" w:color="auto"/>
      </w:divBdr>
    </w:div>
    <w:div w:id="118844953">
      <w:bodyDiv w:val="1"/>
      <w:marLeft w:val="0"/>
      <w:marRight w:val="0"/>
      <w:marTop w:val="0"/>
      <w:marBottom w:val="0"/>
      <w:divBdr>
        <w:top w:val="none" w:sz="0" w:space="0" w:color="auto"/>
        <w:left w:val="none" w:sz="0" w:space="0" w:color="auto"/>
        <w:bottom w:val="none" w:sz="0" w:space="0" w:color="auto"/>
        <w:right w:val="none" w:sz="0" w:space="0" w:color="auto"/>
      </w:divBdr>
    </w:div>
    <w:div w:id="172844286">
      <w:bodyDiv w:val="1"/>
      <w:marLeft w:val="0"/>
      <w:marRight w:val="0"/>
      <w:marTop w:val="0"/>
      <w:marBottom w:val="0"/>
      <w:divBdr>
        <w:top w:val="none" w:sz="0" w:space="0" w:color="auto"/>
        <w:left w:val="none" w:sz="0" w:space="0" w:color="auto"/>
        <w:bottom w:val="none" w:sz="0" w:space="0" w:color="auto"/>
        <w:right w:val="none" w:sz="0" w:space="0" w:color="auto"/>
      </w:divBdr>
    </w:div>
    <w:div w:id="186060963">
      <w:bodyDiv w:val="1"/>
      <w:marLeft w:val="0"/>
      <w:marRight w:val="0"/>
      <w:marTop w:val="0"/>
      <w:marBottom w:val="0"/>
      <w:divBdr>
        <w:top w:val="none" w:sz="0" w:space="0" w:color="auto"/>
        <w:left w:val="none" w:sz="0" w:space="0" w:color="auto"/>
        <w:bottom w:val="none" w:sz="0" w:space="0" w:color="auto"/>
        <w:right w:val="none" w:sz="0" w:space="0" w:color="auto"/>
      </w:divBdr>
    </w:div>
    <w:div w:id="221675114">
      <w:bodyDiv w:val="1"/>
      <w:marLeft w:val="0"/>
      <w:marRight w:val="0"/>
      <w:marTop w:val="0"/>
      <w:marBottom w:val="0"/>
      <w:divBdr>
        <w:top w:val="none" w:sz="0" w:space="0" w:color="auto"/>
        <w:left w:val="none" w:sz="0" w:space="0" w:color="auto"/>
        <w:bottom w:val="none" w:sz="0" w:space="0" w:color="auto"/>
        <w:right w:val="none" w:sz="0" w:space="0" w:color="auto"/>
      </w:divBdr>
    </w:div>
    <w:div w:id="255947968">
      <w:bodyDiv w:val="1"/>
      <w:marLeft w:val="0"/>
      <w:marRight w:val="0"/>
      <w:marTop w:val="0"/>
      <w:marBottom w:val="0"/>
      <w:divBdr>
        <w:top w:val="none" w:sz="0" w:space="0" w:color="auto"/>
        <w:left w:val="none" w:sz="0" w:space="0" w:color="auto"/>
        <w:bottom w:val="none" w:sz="0" w:space="0" w:color="auto"/>
        <w:right w:val="none" w:sz="0" w:space="0" w:color="auto"/>
      </w:divBdr>
    </w:div>
    <w:div w:id="281619741">
      <w:bodyDiv w:val="1"/>
      <w:marLeft w:val="0"/>
      <w:marRight w:val="0"/>
      <w:marTop w:val="0"/>
      <w:marBottom w:val="0"/>
      <w:divBdr>
        <w:top w:val="none" w:sz="0" w:space="0" w:color="auto"/>
        <w:left w:val="none" w:sz="0" w:space="0" w:color="auto"/>
        <w:bottom w:val="none" w:sz="0" w:space="0" w:color="auto"/>
        <w:right w:val="none" w:sz="0" w:space="0" w:color="auto"/>
      </w:divBdr>
    </w:div>
    <w:div w:id="301428831">
      <w:bodyDiv w:val="1"/>
      <w:marLeft w:val="0"/>
      <w:marRight w:val="0"/>
      <w:marTop w:val="0"/>
      <w:marBottom w:val="0"/>
      <w:divBdr>
        <w:top w:val="none" w:sz="0" w:space="0" w:color="auto"/>
        <w:left w:val="none" w:sz="0" w:space="0" w:color="auto"/>
        <w:bottom w:val="none" w:sz="0" w:space="0" w:color="auto"/>
        <w:right w:val="none" w:sz="0" w:space="0" w:color="auto"/>
      </w:divBdr>
    </w:div>
    <w:div w:id="343752295">
      <w:bodyDiv w:val="1"/>
      <w:marLeft w:val="0"/>
      <w:marRight w:val="0"/>
      <w:marTop w:val="0"/>
      <w:marBottom w:val="0"/>
      <w:divBdr>
        <w:top w:val="none" w:sz="0" w:space="0" w:color="auto"/>
        <w:left w:val="none" w:sz="0" w:space="0" w:color="auto"/>
        <w:bottom w:val="none" w:sz="0" w:space="0" w:color="auto"/>
        <w:right w:val="none" w:sz="0" w:space="0" w:color="auto"/>
      </w:divBdr>
    </w:div>
    <w:div w:id="364527727">
      <w:bodyDiv w:val="1"/>
      <w:marLeft w:val="0"/>
      <w:marRight w:val="0"/>
      <w:marTop w:val="0"/>
      <w:marBottom w:val="0"/>
      <w:divBdr>
        <w:top w:val="none" w:sz="0" w:space="0" w:color="auto"/>
        <w:left w:val="none" w:sz="0" w:space="0" w:color="auto"/>
        <w:bottom w:val="none" w:sz="0" w:space="0" w:color="auto"/>
        <w:right w:val="none" w:sz="0" w:space="0" w:color="auto"/>
      </w:divBdr>
    </w:div>
    <w:div w:id="381445072">
      <w:bodyDiv w:val="1"/>
      <w:marLeft w:val="0"/>
      <w:marRight w:val="0"/>
      <w:marTop w:val="0"/>
      <w:marBottom w:val="0"/>
      <w:divBdr>
        <w:top w:val="none" w:sz="0" w:space="0" w:color="auto"/>
        <w:left w:val="none" w:sz="0" w:space="0" w:color="auto"/>
        <w:bottom w:val="none" w:sz="0" w:space="0" w:color="auto"/>
        <w:right w:val="none" w:sz="0" w:space="0" w:color="auto"/>
      </w:divBdr>
    </w:div>
    <w:div w:id="474294253">
      <w:bodyDiv w:val="1"/>
      <w:marLeft w:val="0"/>
      <w:marRight w:val="0"/>
      <w:marTop w:val="0"/>
      <w:marBottom w:val="0"/>
      <w:divBdr>
        <w:top w:val="none" w:sz="0" w:space="0" w:color="auto"/>
        <w:left w:val="none" w:sz="0" w:space="0" w:color="auto"/>
        <w:bottom w:val="none" w:sz="0" w:space="0" w:color="auto"/>
        <w:right w:val="none" w:sz="0" w:space="0" w:color="auto"/>
      </w:divBdr>
    </w:div>
    <w:div w:id="528567110">
      <w:bodyDiv w:val="1"/>
      <w:marLeft w:val="0"/>
      <w:marRight w:val="0"/>
      <w:marTop w:val="0"/>
      <w:marBottom w:val="0"/>
      <w:divBdr>
        <w:top w:val="none" w:sz="0" w:space="0" w:color="auto"/>
        <w:left w:val="none" w:sz="0" w:space="0" w:color="auto"/>
        <w:bottom w:val="none" w:sz="0" w:space="0" w:color="auto"/>
        <w:right w:val="none" w:sz="0" w:space="0" w:color="auto"/>
      </w:divBdr>
    </w:div>
    <w:div w:id="528954951">
      <w:bodyDiv w:val="1"/>
      <w:marLeft w:val="0"/>
      <w:marRight w:val="0"/>
      <w:marTop w:val="0"/>
      <w:marBottom w:val="0"/>
      <w:divBdr>
        <w:top w:val="none" w:sz="0" w:space="0" w:color="auto"/>
        <w:left w:val="none" w:sz="0" w:space="0" w:color="auto"/>
        <w:bottom w:val="none" w:sz="0" w:space="0" w:color="auto"/>
        <w:right w:val="none" w:sz="0" w:space="0" w:color="auto"/>
      </w:divBdr>
    </w:div>
    <w:div w:id="584531684">
      <w:bodyDiv w:val="1"/>
      <w:marLeft w:val="0"/>
      <w:marRight w:val="0"/>
      <w:marTop w:val="0"/>
      <w:marBottom w:val="0"/>
      <w:divBdr>
        <w:top w:val="none" w:sz="0" w:space="0" w:color="auto"/>
        <w:left w:val="none" w:sz="0" w:space="0" w:color="auto"/>
        <w:bottom w:val="none" w:sz="0" w:space="0" w:color="auto"/>
        <w:right w:val="none" w:sz="0" w:space="0" w:color="auto"/>
      </w:divBdr>
    </w:div>
    <w:div w:id="594436770">
      <w:bodyDiv w:val="1"/>
      <w:marLeft w:val="0"/>
      <w:marRight w:val="0"/>
      <w:marTop w:val="0"/>
      <w:marBottom w:val="0"/>
      <w:divBdr>
        <w:top w:val="none" w:sz="0" w:space="0" w:color="auto"/>
        <w:left w:val="none" w:sz="0" w:space="0" w:color="auto"/>
        <w:bottom w:val="none" w:sz="0" w:space="0" w:color="auto"/>
        <w:right w:val="none" w:sz="0" w:space="0" w:color="auto"/>
      </w:divBdr>
    </w:div>
    <w:div w:id="595748006">
      <w:bodyDiv w:val="1"/>
      <w:marLeft w:val="0"/>
      <w:marRight w:val="0"/>
      <w:marTop w:val="0"/>
      <w:marBottom w:val="0"/>
      <w:divBdr>
        <w:top w:val="none" w:sz="0" w:space="0" w:color="auto"/>
        <w:left w:val="none" w:sz="0" w:space="0" w:color="auto"/>
        <w:bottom w:val="none" w:sz="0" w:space="0" w:color="auto"/>
        <w:right w:val="none" w:sz="0" w:space="0" w:color="auto"/>
      </w:divBdr>
    </w:div>
    <w:div w:id="632489148">
      <w:bodyDiv w:val="1"/>
      <w:marLeft w:val="0"/>
      <w:marRight w:val="0"/>
      <w:marTop w:val="0"/>
      <w:marBottom w:val="0"/>
      <w:divBdr>
        <w:top w:val="none" w:sz="0" w:space="0" w:color="auto"/>
        <w:left w:val="none" w:sz="0" w:space="0" w:color="auto"/>
        <w:bottom w:val="none" w:sz="0" w:space="0" w:color="auto"/>
        <w:right w:val="none" w:sz="0" w:space="0" w:color="auto"/>
      </w:divBdr>
    </w:div>
    <w:div w:id="642806603">
      <w:bodyDiv w:val="1"/>
      <w:marLeft w:val="0"/>
      <w:marRight w:val="0"/>
      <w:marTop w:val="0"/>
      <w:marBottom w:val="0"/>
      <w:divBdr>
        <w:top w:val="none" w:sz="0" w:space="0" w:color="auto"/>
        <w:left w:val="none" w:sz="0" w:space="0" w:color="auto"/>
        <w:bottom w:val="none" w:sz="0" w:space="0" w:color="auto"/>
        <w:right w:val="none" w:sz="0" w:space="0" w:color="auto"/>
      </w:divBdr>
    </w:div>
    <w:div w:id="669022913">
      <w:bodyDiv w:val="1"/>
      <w:marLeft w:val="0"/>
      <w:marRight w:val="0"/>
      <w:marTop w:val="0"/>
      <w:marBottom w:val="0"/>
      <w:divBdr>
        <w:top w:val="none" w:sz="0" w:space="0" w:color="auto"/>
        <w:left w:val="none" w:sz="0" w:space="0" w:color="auto"/>
        <w:bottom w:val="none" w:sz="0" w:space="0" w:color="auto"/>
        <w:right w:val="none" w:sz="0" w:space="0" w:color="auto"/>
      </w:divBdr>
    </w:div>
    <w:div w:id="710613886">
      <w:bodyDiv w:val="1"/>
      <w:marLeft w:val="0"/>
      <w:marRight w:val="0"/>
      <w:marTop w:val="0"/>
      <w:marBottom w:val="0"/>
      <w:divBdr>
        <w:top w:val="none" w:sz="0" w:space="0" w:color="auto"/>
        <w:left w:val="none" w:sz="0" w:space="0" w:color="auto"/>
        <w:bottom w:val="none" w:sz="0" w:space="0" w:color="auto"/>
        <w:right w:val="none" w:sz="0" w:space="0" w:color="auto"/>
      </w:divBdr>
    </w:div>
    <w:div w:id="757870511">
      <w:bodyDiv w:val="1"/>
      <w:marLeft w:val="0"/>
      <w:marRight w:val="0"/>
      <w:marTop w:val="0"/>
      <w:marBottom w:val="0"/>
      <w:divBdr>
        <w:top w:val="none" w:sz="0" w:space="0" w:color="auto"/>
        <w:left w:val="none" w:sz="0" w:space="0" w:color="auto"/>
        <w:bottom w:val="none" w:sz="0" w:space="0" w:color="auto"/>
        <w:right w:val="none" w:sz="0" w:space="0" w:color="auto"/>
      </w:divBdr>
    </w:div>
    <w:div w:id="763068121">
      <w:bodyDiv w:val="1"/>
      <w:marLeft w:val="0"/>
      <w:marRight w:val="0"/>
      <w:marTop w:val="0"/>
      <w:marBottom w:val="0"/>
      <w:divBdr>
        <w:top w:val="none" w:sz="0" w:space="0" w:color="auto"/>
        <w:left w:val="none" w:sz="0" w:space="0" w:color="auto"/>
        <w:bottom w:val="none" w:sz="0" w:space="0" w:color="auto"/>
        <w:right w:val="none" w:sz="0" w:space="0" w:color="auto"/>
      </w:divBdr>
    </w:div>
    <w:div w:id="776021903">
      <w:bodyDiv w:val="1"/>
      <w:marLeft w:val="0"/>
      <w:marRight w:val="0"/>
      <w:marTop w:val="0"/>
      <w:marBottom w:val="0"/>
      <w:divBdr>
        <w:top w:val="none" w:sz="0" w:space="0" w:color="auto"/>
        <w:left w:val="none" w:sz="0" w:space="0" w:color="auto"/>
        <w:bottom w:val="none" w:sz="0" w:space="0" w:color="auto"/>
        <w:right w:val="none" w:sz="0" w:space="0" w:color="auto"/>
      </w:divBdr>
    </w:div>
    <w:div w:id="785199610">
      <w:bodyDiv w:val="1"/>
      <w:marLeft w:val="0"/>
      <w:marRight w:val="0"/>
      <w:marTop w:val="0"/>
      <w:marBottom w:val="0"/>
      <w:divBdr>
        <w:top w:val="none" w:sz="0" w:space="0" w:color="auto"/>
        <w:left w:val="none" w:sz="0" w:space="0" w:color="auto"/>
        <w:bottom w:val="none" w:sz="0" w:space="0" w:color="auto"/>
        <w:right w:val="none" w:sz="0" w:space="0" w:color="auto"/>
      </w:divBdr>
    </w:div>
    <w:div w:id="865096538">
      <w:bodyDiv w:val="1"/>
      <w:marLeft w:val="0"/>
      <w:marRight w:val="0"/>
      <w:marTop w:val="0"/>
      <w:marBottom w:val="0"/>
      <w:divBdr>
        <w:top w:val="none" w:sz="0" w:space="0" w:color="auto"/>
        <w:left w:val="none" w:sz="0" w:space="0" w:color="auto"/>
        <w:bottom w:val="none" w:sz="0" w:space="0" w:color="auto"/>
        <w:right w:val="none" w:sz="0" w:space="0" w:color="auto"/>
      </w:divBdr>
    </w:div>
    <w:div w:id="883953692">
      <w:bodyDiv w:val="1"/>
      <w:marLeft w:val="0"/>
      <w:marRight w:val="0"/>
      <w:marTop w:val="0"/>
      <w:marBottom w:val="0"/>
      <w:divBdr>
        <w:top w:val="none" w:sz="0" w:space="0" w:color="auto"/>
        <w:left w:val="none" w:sz="0" w:space="0" w:color="auto"/>
        <w:bottom w:val="none" w:sz="0" w:space="0" w:color="auto"/>
        <w:right w:val="none" w:sz="0" w:space="0" w:color="auto"/>
      </w:divBdr>
    </w:div>
    <w:div w:id="897781597">
      <w:bodyDiv w:val="1"/>
      <w:marLeft w:val="0"/>
      <w:marRight w:val="0"/>
      <w:marTop w:val="0"/>
      <w:marBottom w:val="0"/>
      <w:divBdr>
        <w:top w:val="none" w:sz="0" w:space="0" w:color="auto"/>
        <w:left w:val="none" w:sz="0" w:space="0" w:color="auto"/>
        <w:bottom w:val="none" w:sz="0" w:space="0" w:color="auto"/>
        <w:right w:val="none" w:sz="0" w:space="0" w:color="auto"/>
      </w:divBdr>
    </w:div>
    <w:div w:id="925454263">
      <w:bodyDiv w:val="1"/>
      <w:marLeft w:val="0"/>
      <w:marRight w:val="0"/>
      <w:marTop w:val="0"/>
      <w:marBottom w:val="0"/>
      <w:divBdr>
        <w:top w:val="none" w:sz="0" w:space="0" w:color="auto"/>
        <w:left w:val="none" w:sz="0" w:space="0" w:color="auto"/>
        <w:bottom w:val="none" w:sz="0" w:space="0" w:color="auto"/>
        <w:right w:val="none" w:sz="0" w:space="0" w:color="auto"/>
      </w:divBdr>
    </w:div>
    <w:div w:id="934631186">
      <w:bodyDiv w:val="1"/>
      <w:marLeft w:val="0"/>
      <w:marRight w:val="0"/>
      <w:marTop w:val="0"/>
      <w:marBottom w:val="0"/>
      <w:divBdr>
        <w:top w:val="none" w:sz="0" w:space="0" w:color="auto"/>
        <w:left w:val="none" w:sz="0" w:space="0" w:color="auto"/>
        <w:bottom w:val="none" w:sz="0" w:space="0" w:color="auto"/>
        <w:right w:val="none" w:sz="0" w:space="0" w:color="auto"/>
      </w:divBdr>
    </w:div>
    <w:div w:id="1052072713">
      <w:bodyDiv w:val="1"/>
      <w:marLeft w:val="0"/>
      <w:marRight w:val="0"/>
      <w:marTop w:val="0"/>
      <w:marBottom w:val="0"/>
      <w:divBdr>
        <w:top w:val="none" w:sz="0" w:space="0" w:color="auto"/>
        <w:left w:val="none" w:sz="0" w:space="0" w:color="auto"/>
        <w:bottom w:val="none" w:sz="0" w:space="0" w:color="auto"/>
        <w:right w:val="none" w:sz="0" w:space="0" w:color="auto"/>
      </w:divBdr>
    </w:div>
    <w:div w:id="1078214895">
      <w:bodyDiv w:val="1"/>
      <w:marLeft w:val="0"/>
      <w:marRight w:val="0"/>
      <w:marTop w:val="0"/>
      <w:marBottom w:val="0"/>
      <w:divBdr>
        <w:top w:val="none" w:sz="0" w:space="0" w:color="auto"/>
        <w:left w:val="none" w:sz="0" w:space="0" w:color="auto"/>
        <w:bottom w:val="none" w:sz="0" w:space="0" w:color="auto"/>
        <w:right w:val="none" w:sz="0" w:space="0" w:color="auto"/>
      </w:divBdr>
    </w:div>
    <w:div w:id="1078286209">
      <w:bodyDiv w:val="1"/>
      <w:marLeft w:val="0"/>
      <w:marRight w:val="0"/>
      <w:marTop w:val="0"/>
      <w:marBottom w:val="0"/>
      <w:divBdr>
        <w:top w:val="none" w:sz="0" w:space="0" w:color="auto"/>
        <w:left w:val="none" w:sz="0" w:space="0" w:color="auto"/>
        <w:bottom w:val="none" w:sz="0" w:space="0" w:color="auto"/>
        <w:right w:val="none" w:sz="0" w:space="0" w:color="auto"/>
      </w:divBdr>
    </w:div>
    <w:div w:id="1110734885">
      <w:bodyDiv w:val="1"/>
      <w:marLeft w:val="0"/>
      <w:marRight w:val="0"/>
      <w:marTop w:val="0"/>
      <w:marBottom w:val="0"/>
      <w:divBdr>
        <w:top w:val="none" w:sz="0" w:space="0" w:color="auto"/>
        <w:left w:val="none" w:sz="0" w:space="0" w:color="auto"/>
        <w:bottom w:val="none" w:sz="0" w:space="0" w:color="auto"/>
        <w:right w:val="none" w:sz="0" w:space="0" w:color="auto"/>
      </w:divBdr>
    </w:div>
    <w:div w:id="1127313794">
      <w:bodyDiv w:val="1"/>
      <w:marLeft w:val="0"/>
      <w:marRight w:val="0"/>
      <w:marTop w:val="0"/>
      <w:marBottom w:val="0"/>
      <w:divBdr>
        <w:top w:val="none" w:sz="0" w:space="0" w:color="auto"/>
        <w:left w:val="none" w:sz="0" w:space="0" w:color="auto"/>
        <w:bottom w:val="none" w:sz="0" w:space="0" w:color="auto"/>
        <w:right w:val="none" w:sz="0" w:space="0" w:color="auto"/>
      </w:divBdr>
    </w:div>
    <w:div w:id="1139030646">
      <w:bodyDiv w:val="1"/>
      <w:marLeft w:val="0"/>
      <w:marRight w:val="0"/>
      <w:marTop w:val="0"/>
      <w:marBottom w:val="0"/>
      <w:divBdr>
        <w:top w:val="none" w:sz="0" w:space="0" w:color="auto"/>
        <w:left w:val="none" w:sz="0" w:space="0" w:color="auto"/>
        <w:bottom w:val="none" w:sz="0" w:space="0" w:color="auto"/>
        <w:right w:val="none" w:sz="0" w:space="0" w:color="auto"/>
      </w:divBdr>
    </w:div>
    <w:div w:id="1142886279">
      <w:bodyDiv w:val="1"/>
      <w:marLeft w:val="0"/>
      <w:marRight w:val="0"/>
      <w:marTop w:val="0"/>
      <w:marBottom w:val="0"/>
      <w:divBdr>
        <w:top w:val="none" w:sz="0" w:space="0" w:color="auto"/>
        <w:left w:val="none" w:sz="0" w:space="0" w:color="auto"/>
        <w:bottom w:val="none" w:sz="0" w:space="0" w:color="auto"/>
        <w:right w:val="none" w:sz="0" w:space="0" w:color="auto"/>
      </w:divBdr>
    </w:div>
    <w:div w:id="1158230506">
      <w:bodyDiv w:val="1"/>
      <w:marLeft w:val="0"/>
      <w:marRight w:val="0"/>
      <w:marTop w:val="0"/>
      <w:marBottom w:val="0"/>
      <w:divBdr>
        <w:top w:val="none" w:sz="0" w:space="0" w:color="auto"/>
        <w:left w:val="none" w:sz="0" w:space="0" w:color="auto"/>
        <w:bottom w:val="none" w:sz="0" w:space="0" w:color="auto"/>
        <w:right w:val="none" w:sz="0" w:space="0" w:color="auto"/>
      </w:divBdr>
    </w:div>
    <w:div w:id="1217163755">
      <w:bodyDiv w:val="1"/>
      <w:marLeft w:val="0"/>
      <w:marRight w:val="0"/>
      <w:marTop w:val="0"/>
      <w:marBottom w:val="0"/>
      <w:divBdr>
        <w:top w:val="none" w:sz="0" w:space="0" w:color="auto"/>
        <w:left w:val="none" w:sz="0" w:space="0" w:color="auto"/>
        <w:bottom w:val="none" w:sz="0" w:space="0" w:color="auto"/>
        <w:right w:val="none" w:sz="0" w:space="0" w:color="auto"/>
      </w:divBdr>
    </w:div>
    <w:div w:id="1220552873">
      <w:bodyDiv w:val="1"/>
      <w:marLeft w:val="0"/>
      <w:marRight w:val="0"/>
      <w:marTop w:val="0"/>
      <w:marBottom w:val="0"/>
      <w:divBdr>
        <w:top w:val="none" w:sz="0" w:space="0" w:color="auto"/>
        <w:left w:val="none" w:sz="0" w:space="0" w:color="auto"/>
        <w:bottom w:val="none" w:sz="0" w:space="0" w:color="auto"/>
        <w:right w:val="none" w:sz="0" w:space="0" w:color="auto"/>
      </w:divBdr>
    </w:div>
    <w:div w:id="1226985335">
      <w:bodyDiv w:val="1"/>
      <w:marLeft w:val="0"/>
      <w:marRight w:val="0"/>
      <w:marTop w:val="0"/>
      <w:marBottom w:val="0"/>
      <w:divBdr>
        <w:top w:val="none" w:sz="0" w:space="0" w:color="auto"/>
        <w:left w:val="none" w:sz="0" w:space="0" w:color="auto"/>
        <w:bottom w:val="none" w:sz="0" w:space="0" w:color="auto"/>
        <w:right w:val="none" w:sz="0" w:space="0" w:color="auto"/>
      </w:divBdr>
    </w:div>
    <w:div w:id="1300190519">
      <w:bodyDiv w:val="1"/>
      <w:marLeft w:val="0"/>
      <w:marRight w:val="0"/>
      <w:marTop w:val="0"/>
      <w:marBottom w:val="0"/>
      <w:divBdr>
        <w:top w:val="none" w:sz="0" w:space="0" w:color="auto"/>
        <w:left w:val="none" w:sz="0" w:space="0" w:color="auto"/>
        <w:bottom w:val="none" w:sz="0" w:space="0" w:color="auto"/>
        <w:right w:val="none" w:sz="0" w:space="0" w:color="auto"/>
      </w:divBdr>
    </w:div>
    <w:div w:id="1325426345">
      <w:bodyDiv w:val="1"/>
      <w:marLeft w:val="0"/>
      <w:marRight w:val="0"/>
      <w:marTop w:val="0"/>
      <w:marBottom w:val="0"/>
      <w:divBdr>
        <w:top w:val="none" w:sz="0" w:space="0" w:color="auto"/>
        <w:left w:val="none" w:sz="0" w:space="0" w:color="auto"/>
        <w:bottom w:val="none" w:sz="0" w:space="0" w:color="auto"/>
        <w:right w:val="none" w:sz="0" w:space="0" w:color="auto"/>
      </w:divBdr>
    </w:div>
    <w:div w:id="1448423926">
      <w:bodyDiv w:val="1"/>
      <w:marLeft w:val="0"/>
      <w:marRight w:val="0"/>
      <w:marTop w:val="0"/>
      <w:marBottom w:val="0"/>
      <w:divBdr>
        <w:top w:val="none" w:sz="0" w:space="0" w:color="auto"/>
        <w:left w:val="none" w:sz="0" w:space="0" w:color="auto"/>
        <w:bottom w:val="none" w:sz="0" w:space="0" w:color="auto"/>
        <w:right w:val="none" w:sz="0" w:space="0" w:color="auto"/>
      </w:divBdr>
    </w:div>
    <w:div w:id="1452092338">
      <w:bodyDiv w:val="1"/>
      <w:marLeft w:val="0"/>
      <w:marRight w:val="0"/>
      <w:marTop w:val="0"/>
      <w:marBottom w:val="0"/>
      <w:divBdr>
        <w:top w:val="none" w:sz="0" w:space="0" w:color="auto"/>
        <w:left w:val="none" w:sz="0" w:space="0" w:color="auto"/>
        <w:bottom w:val="none" w:sz="0" w:space="0" w:color="auto"/>
        <w:right w:val="none" w:sz="0" w:space="0" w:color="auto"/>
      </w:divBdr>
    </w:div>
    <w:div w:id="1456827868">
      <w:bodyDiv w:val="1"/>
      <w:marLeft w:val="0"/>
      <w:marRight w:val="0"/>
      <w:marTop w:val="0"/>
      <w:marBottom w:val="0"/>
      <w:divBdr>
        <w:top w:val="none" w:sz="0" w:space="0" w:color="auto"/>
        <w:left w:val="none" w:sz="0" w:space="0" w:color="auto"/>
        <w:bottom w:val="none" w:sz="0" w:space="0" w:color="auto"/>
        <w:right w:val="none" w:sz="0" w:space="0" w:color="auto"/>
      </w:divBdr>
    </w:div>
    <w:div w:id="1469131808">
      <w:bodyDiv w:val="1"/>
      <w:marLeft w:val="0"/>
      <w:marRight w:val="0"/>
      <w:marTop w:val="0"/>
      <w:marBottom w:val="0"/>
      <w:divBdr>
        <w:top w:val="none" w:sz="0" w:space="0" w:color="auto"/>
        <w:left w:val="none" w:sz="0" w:space="0" w:color="auto"/>
        <w:bottom w:val="none" w:sz="0" w:space="0" w:color="auto"/>
        <w:right w:val="none" w:sz="0" w:space="0" w:color="auto"/>
      </w:divBdr>
    </w:div>
    <w:div w:id="1493064070">
      <w:bodyDiv w:val="1"/>
      <w:marLeft w:val="0"/>
      <w:marRight w:val="0"/>
      <w:marTop w:val="0"/>
      <w:marBottom w:val="0"/>
      <w:divBdr>
        <w:top w:val="none" w:sz="0" w:space="0" w:color="auto"/>
        <w:left w:val="none" w:sz="0" w:space="0" w:color="auto"/>
        <w:bottom w:val="none" w:sz="0" w:space="0" w:color="auto"/>
        <w:right w:val="none" w:sz="0" w:space="0" w:color="auto"/>
      </w:divBdr>
    </w:div>
    <w:div w:id="1588029286">
      <w:bodyDiv w:val="1"/>
      <w:marLeft w:val="0"/>
      <w:marRight w:val="0"/>
      <w:marTop w:val="0"/>
      <w:marBottom w:val="0"/>
      <w:divBdr>
        <w:top w:val="none" w:sz="0" w:space="0" w:color="auto"/>
        <w:left w:val="none" w:sz="0" w:space="0" w:color="auto"/>
        <w:bottom w:val="none" w:sz="0" w:space="0" w:color="auto"/>
        <w:right w:val="none" w:sz="0" w:space="0" w:color="auto"/>
      </w:divBdr>
    </w:div>
    <w:div w:id="1591042661">
      <w:bodyDiv w:val="1"/>
      <w:marLeft w:val="0"/>
      <w:marRight w:val="0"/>
      <w:marTop w:val="0"/>
      <w:marBottom w:val="0"/>
      <w:divBdr>
        <w:top w:val="none" w:sz="0" w:space="0" w:color="auto"/>
        <w:left w:val="none" w:sz="0" w:space="0" w:color="auto"/>
        <w:bottom w:val="none" w:sz="0" w:space="0" w:color="auto"/>
        <w:right w:val="none" w:sz="0" w:space="0" w:color="auto"/>
      </w:divBdr>
    </w:div>
    <w:div w:id="1596596402">
      <w:bodyDiv w:val="1"/>
      <w:marLeft w:val="0"/>
      <w:marRight w:val="0"/>
      <w:marTop w:val="0"/>
      <w:marBottom w:val="0"/>
      <w:divBdr>
        <w:top w:val="none" w:sz="0" w:space="0" w:color="auto"/>
        <w:left w:val="none" w:sz="0" w:space="0" w:color="auto"/>
        <w:bottom w:val="none" w:sz="0" w:space="0" w:color="auto"/>
        <w:right w:val="none" w:sz="0" w:space="0" w:color="auto"/>
      </w:divBdr>
    </w:div>
    <w:div w:id="1619868496">
      <w:bodyDiv w:val="1"/>
      <w:marLeft w:val="0"/>
      <w:marRight w:val="0"/>
      <w:marTop w:val="0"/>
      <w:marBottom w:val="0"/>
      <w:divBdr>
        <w:top w:val="none" w:sz="0" w:space="0" w:color="auto"/>
        <w:left w:val="none" w:sz="0" w:space="0" w:color="auto"/>
        <w:bottom w:val="none" w:sz="0" w:space="0" w:color="auto"/>
        <w:right w:val="none" w:sz="0" w:space="0" w:color="auto"/>
      </w:divBdr>
    </w:div>
    <w:div w:id="1631012336">
      <w:bodyDiv w:val="1"/>
      <w:marLeft w:val="0"/>
      <w:marRight w:val="0"/>
      <w:marTop w:val="0"/>
      <w:marBottom w:val="0"/>
      <w:divBdr>
        <w:top w:val="none" w:sz="0" w:space="0" w:color="auto"/>
        <w:left w:val="none" w:sz="0" w:space="0" w:color="auto"/>
        <w:bottom w:val="none" w:sz="0" w:space="0" w:color="auto"/>
        <w:right w:val="none" w:sz="0" w:space="0" w:color="auto"/>
      </w:divBdr>
    </w:div>
    <w:div w:id="1699425216">
      <w:bodyDiv w:val="1"/>
      <w:marLeft w:val="0"/>
      <w:marRight w:val="0"/>
      <w:marTop w:val="0"/>
      <w:marBottom w:val="0"/>
      <w:divBdr>
        <w:top w:val="none" w:sz="0" w:space="0" w:color="auto"/>
        <w:left w:val="none" w:sz="0" w:space="0" w:color="auto"/>
        <w:bottom w:val="none" w:sz="0" w:space="0" w:color="auto"/>
        <w:right w:val="none" w:sz="0" w:space="0" w:color="auto"/>
      </w:divBdr>
    </w:div>
    <w:div w:id="1705209206">
      <w:bodyDiv w:val="1"/>
      <w:marLeft w:val="0"/>
      <w:marRight w:val="0"/>
      <w:marTop w:val="0"/>
      <w:marBottom w:val="0"/>
      <w:divBdr>
        <w:top w:val="none" w:sz="0" w:space="0" w:color="auto"/>
        <w:left w:val="none" w:sz="0" w:space="0" w:color="auto"/>
        <w:bottom w:val="none" w:sz="0" w:space="0" w:color="auto"/>
        <w:right w:val="none" w:sz="0" w:space="0" w:color="auto"/>
      </w:divBdr>
    </w:div>
    <w:div w:id="1713576271">
      <w:bodyDiv w:val="1"/>
      <w:marLeft w:val="0"/>
      <w:marRight w:val="0"/>
      <w:marTop w:val="0"/>
      <w:marBottom w:val="0"/>
      <w:divBdr>
        <w:top w:val="none" w:sz="0" w:space="0" w:color="auto"/>
        <w:left w:val="none" w:sz="0" w:space="0" w:color="auto"/>
        <w:bottom w:val="none" w:sz="0" w:space="0" w:color="auto"/>
        <w:right w:val="none" w:sz="0" w:space="0" w:color="auto"/>
      </w:divBdr>
    </w:div>
    <w:div w:id="1771925867">
      <w:bodyDiv w:val="1"/>
      <w:marLeft w:val="0"/>
      <w:marRight w:val="0"/>
      <w:marTop w:val="0"/>
      <w:marBottom w:val="0"/>
      <w:divBdr>
        <w:top w:val="none" w:sz="0" w:space="0" w:color="auto"/>
        <w:left w:val="none" w:sz="0" w:space="0" w:color="auto"/>
        <w:bottom w:val="none" w:sz="0" w:space="0" w:color="auto"/>
        <w:right w:val="none" w:sz="0" w:space="0" w:color="auto"/>
      </w:divBdr>
    </w:div>
    <w:div w:id="1821923125">
      <w:bodyDiv w:val="1"/>
      <w:marLeft w:val="0"/>
      <w:marRight w:val="0"/>
      <w:marTop w:val="0"/>
      <w:marBottom w:val="0"/>
      <w:divBdr>
        <w:top w:val="none" w:sz="0" w:space="0" w:color="auto"/>
        <w:left w:val="none" w:sz="0" w:space="0" w:color="auto"/>
        <w:bottom w:val="none" w:sz="0" w:space="0" w:color="auto"/>
        <w:right w:val="none" w:sz="0" w:space="0" w:color="auto"/>
      </w:divBdr>
    </w:div>
    <w:div w:id="1851867359">
      <w:bodyDiv w:val="1"/>
      <w:marLeft w:val="0"/>
      <w:marRight w:val="0"/>
      <w:marTop w:val="0"/>
      <w:marBottom w:val="0"/>
      <w:divBdr>
        <w:top w:val="none" w:sz="0" w:space="0" w:color="auto"/>
        <w:left w:val="none" w:sz="0" w:space="0" w:color="auto"/>
        <w:bottom w:val="none" w:sz="0" w:space="0" w:color="auto"/>
        <w:right w:val="none" w:sz="0" w:space="0" w:color="auto"/>
      </w:divBdr>
    </w:div>
    <w:div w:id="1863665923">
      <w:bodyDiv w:val="1"/>
      <w:marLeft w:val="0"/>
      <w:marRight w:val="0"/>
      <w:marTop w:val="0"/>
      <w:marBottom w:val="0"/>
      <w:divBdr>
        <w:top w:val="none" w:sz="0" w:space="0" w:color="auto"/>
        <w:left w:val="none" w:sz="0" w:space="0" w:color="auto"/>
        <w:bottom w:val="none" w:sz="0" w:space="0" w:color="auto"/>
        <w:right w:val="none" w:sz="0" w:space="0" w:color="auto"/>
      </w:divBdr>
    </w:div>
    <w:div w:id="1881741186">
      <w:bodyDiv w:val="1"/>
      <w:marLeft w:val="0"/>
      <w:marRight w:val="0"/>
      <w:marTop w:val="0"/>
      <w:marBottom w:val="0"/>
      <w:divBdr>
        <w:top w:val="none" w:sz="0" w:space="0" w:color="auto"/>
        <w:left w:val="none" w:sz="0" w:space="0" w:color="auto"/>
        <w:bottom w:val="none" w:sz="0" w:space="0" w:color="auto"/>
        <w:right w:val="none" w:sz="0" w:space="0" w:color="auto"/>
      </w:divBdr>
    </w:div>
    <w:div w:id="1921480614">
      <w:bodyDiv w:val="1"/>
      <w:marLeft w:val="0"/>
      <w:marRight w:val="0"/>
      <w:marTop w:val="0"/>
      <w:marBottom w:val="0"/>
      <w:divBdr>
        <w:top w:val="none" w:sz="0" w:space="0" w:color="auto"/>
        <w:left w:val="none" w:sz="0" w:space="0" w:color="auto"/>
        <w:bottom w:val="none" w:sz="0" w:space="0" w:color="auto"/>
        <w:right w:val="none" w:sz="0" w:space="0" w:color="auto"/>
      </w:divBdr>
    </w:div>
    <w:div w:id="1944990480">
      <w:bodyDiv w:val="1"/>
      <w:marLeft w:val="0"/>
      <w:marRight w:val="0"/>
      <w:marTop w:val="0"/>
      <w:marBottom w:val="0"/>
      <w:divBdr>
        <w:top w:val="none" w:sz="0" w:space="0" w:color="auto"/>
        <w:left w:val="none" w:sz="0" w:space="0" w:color="auto"/>
        <w:bottom w:val="none" w:sz="0" w:space="0" w:color="auto"/>
        <w:right w:val="none" w:sz="0" w:space="0" w:color="auto"/>
      </w:divBdr>
    </w:div>
    <w:div w:id="1952086427">
      <w:bodyDiv w:val="1"/>
      <w:marLeft w:val="0"/>
      <w:marRight w:val="0"/>
      <w:marTop w:val="0"/>
      <w:marBottom w:val="0"/>
      <w:divBdr>
        <w:top w:val="none" w:sz="0" w:space="0" w:color="auto"/>
        <w:left w:val="none" w:sz="0" w:space="0" w:color="auto"/>
        <w:bottom w:val="none" w:sz="0" w:space="0" w:color="auto"/>
        <w:right w:val="none" w:sz="0" w:space="0" w:color="auto"/>
      </w:divBdr>
    </w:div>
    <w:div w:id="1958095659">
      <w:bodyDiv w:val="1"/>
      <w:marLeft w:val="0"/>
      <w:marRight w:val="0"/>
      <w:marTop w:val="0"/>
      <w:marBottom w:val="0"/>
      <w:divBdr>
        <w:top w:val="none" w:sz="0" w:space="0" w:color="auto"/>
        <w:left w:val="none" w:sz="0" w:space="0" w:color="auto"/>
        <w:bottom w:val="none" w:sz="0" w:space="0" w:color="auto"/>
        <w:right w:val="none" w:sz="0" w:space="0" w:color="auto"/>
      </w:divBdr>
    </w:div>
    <w:div w:id="1984970566">
      <w:bodyDiv w:val="1"/>
      <w:marLeft w:val="0"/>
      <w:marRight w:val="0"/>
      <w:marTop w:val="0"/>
      <w:marBottom w:val="0"/>
      <w:divBdr>
        <w:top w:val="none" w:sz="0" w:space="0" w:color="auto"/>
        <w:left w:val="none" w:sz="0" w:space="0" w:color="auto"/>
        <w:bottom w:val="none" w:sz="0" w:space="0" w:color="auto"/>
        <w:right w:val="none" w:sz="0" w:space="0" w:color="auto"/>
      </w:divBdr>
    </w:div>
    <w:div w:id="2096709569">
      <w:bodyDiv w:val="1"/>
      <w:marLeft w:val="0"/>
      <w:marRight w:val="0"/>
      <w:marTop w:val="0"/>
      <w:marBottom w:val="0"/>
      <w:divBdr>
        <w:top w:val="none" w:sz="0" w:space="0" w:color="auto"/>
        <w:left w:val="none" w:sz="0" w:space="0" w:color="auto"/>
        <w:bottom w:val="none" w:sz="0" w:space="0" w:color="auto"/>
        <w:right w:val="none" w:sz="0" w:space="0" w:color="auto"/>
      </w:divBdr>
    </w:div>
    <w:div w:id="2106030194">
      <w:bodyDiv w:val="1"/>
      <w:marLeft w:val="0"/>
      <w:marRight w:val="0"/>
      <w:marTop w:val="0"/>
      <w:marBottom w:val="0"/>
      <w:divBdr>
        <w:top w:val="none" w:sz="0" w:space="0" w:color="auto"/>
        <w:left w:val="none" w:sz="0" w:space="0" w:color="auto"/>
        <w:bottom w:val="none" w:sz="0" w:space="0" w:color="auto"/>
        <w:right w:val="none" w:sz="0" w:space="0" w:color="auto"/>
      </w:divBdr>
    </w:div>
    <w:div w:id="21127801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19</Pages>
  <Words>1295</Words>
  <Characters>7383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8661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khushal goyal</cp:lastModifiedBy>
  <cp:revision>4</cp:revision>
  <dcterms:created xsi:type="dcterms:W3CDTF">2024-12-08T21:41:00Z</dcterms:created>
  <dcterms:modified xsi:type="dcterms:W3CDTF">2024-12-08T21:47:00Z</dcterms:modified>
  <cp:category/>
</cp:coreProperties>
</file>